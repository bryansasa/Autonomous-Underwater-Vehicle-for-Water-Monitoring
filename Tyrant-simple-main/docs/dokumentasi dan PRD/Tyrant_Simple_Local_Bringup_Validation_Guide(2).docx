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Tyrant Simple — Local Bring-up, Build, Test &amp; Troubleshooting Guide</w:t>
      </w:r>
    </w:p>
    <w:p>
      <w:pPr>
        <w:jc w:val="center"/>
      </w:pPr>
      <w:r>
        <w:rPr>
          <w:i/>
          <w:sz w:val="28"/>
        </w:rPr>
        <w:t>Laptop baseline before Jetson deployment</w:t>
      </w:r>
    </w:p>
    <w:p>
      <w:pPr>
        <w:jc w:val="center"/>
      </w:pPr>
      <w:r>
        <w:t>v1.3 — 2026-10-07</w:t>
      </w:r>
    </w:p>
    <w:p/>
    <w:p/>
    <w:p/>
    <w:p/>
    <w:p>
      <w:pPr>
        <w:jc w:val="center"/>
      </w:pPr>
      <w:r>
        <w:rPr>
          <w:sz w:val="22"/>
        </w:rPr>
        <w:t>Purpose: establish a known-good local ROS 2 + PlatformIO + Teensy validation baseline before Jetson deployment.</w:t>
      </w:r>
    </w:p>
    <w:p>
      <w:r>
        <w:br w:type="page"/>
      </w:r>
    </w:p>
    <w:p>
      <w:pPr>
        <w:pStyle w:val="Heading1"/>
        <w:keepNext/>
        <w:spacing w:before="160" w:after="80"/>
      </w:pPr>
      <w:r>
        <w:t>Contents</w:t>
      </w:r>
    </w:p>
    <w:p>
      <w:pPr>
        <w:pStyle w:val="ListBullet"/>
      </w:pPr>
      <w:r>
        <w:t>1–3 Scope, architecture, workspace structure</w:t>
      </w:r>
    </w:p>
    <w:p>
      <w:pPr>
        <w:pStyle w:val="ListBullet"/>
      </w:pPr>
      <w:r>
        <w:t>4–9 Local ROS/PlatformIO environment setup</w:t>
      </w:r>
    </w:p>
    <w:p>
      <w:pPr>
        <w:pStyle w:val="ListBullet"/>
      </w:pPr>
      <w:r>
        <w:t>10–14 Firmware profiles, tests, sensors, micro-ROS reconnect</w:t>
      </w:r>
    </w:p>
    <w:p>
      <w:pPr>
        <w:pStyle w:val="ListBullet"/>
      </w:pPr>
      <w:r>
        <w:t>15–21 Timing, nodes, topics, configs, mode/safety</w:t>
      </w:r>
    </w:p>
    <w:p>
      <w:pPr>
        <w:pStyle w:val="ListBullet"/>
      </w:pPr>
      <w:r>
        <w:t>22–27 Functional validation: sensors, Bluetooth teleop/controller mapping, mock, HIL, SysID, mission/emergency</w:t>
      </w:r>
    </w:p>
    <w:p>
      <w:pPr>
        <w:pStyle w:val="ListBullet"/>
      </w:pPr>
      <w:r>
        <w:t>28 Troubleshooting matrix</w:t>
      </w:r>
    </w:p>
    <w:p>
      <w:pPr>
        <w:pStyle w:val="ListBullet"/>
      </w:pPr>
      <w:r>
        <w:t>29–30 Code map</w:t>
      </w:r>
    </w:p>
    <w:p>
      <w:pPr>
        <w:pStyle w:val="ListBullet"/>
      </w:pPr>
      <w:r>
        <w:t>31–34 Daily workflow, Jetson gate, recovery commands</w:t>
      </w:r>
    </w:p>
    <w:p>
      <w:pPr>
        <w:pStyle w:val="ListBullet"/>
      </w:pPr>
      <w:r>
        <w:t>35 Validation notes and limitations</w:t>
      </w:r>
    </w:p>
    <w:p>
      <w:r>
        <w:br w:type="page"/>
      </w:r>
    </w:p>
    <w:p>
      <w:pPr>
        <w:pStyle w:val="Heading1"/>
        <w:keepNext/>
        <w:spacing w:before="160" w:after="80"/>
      </w:pPr>
      <w:r>
        <w:t>1. Tujuan dan scope</w:t>
      </w:r>
    </w:p>
    <w:p>
      <w:pPr>
        <w:spacing w:after="100"/>
      </w:pPr>
      <w:r>
        <w:t xml:space="preserve">Dokumen ini adalah prosedur bring-up lokal untuk repository </w:t>
      </w:r>
      <w:r>
        <w:rPr>
          <w:rFonts w:ascii="Liberation Mono" w:hAnsi="Liberation Mono"/>
          <w:sz w:val="17"/>
        </w:rPr>
        <w:t>tyrant-simple</w:t>
      </w:r>
      <w:r>
        <w:t xml:space="preserve"> sebelum workflow dipindahkan ke Jetson. Targetnya adalah membuat laptop menjadi known-good reference environment: ROS 2 workspace dapat dibuild, Python tests lulus, semua firmware profile dapat dikompilasi, Teensy regression tests dapat dijalankan, micro-ROS dapat connect/reconnect tanpa reset Teensy, sensor dapat divalidasi, teleop/HIL/SysID dapat diuji, dan error umum dapat didiagnosis dengan urutan yang konsisten.</w:t>
      </w:r>
    </w:p>
    <w:p>
      <w:pPr>
        <w:spacing w:after="100"/>
      </w:pPr>
      <w:r>
        <w:t>Dokumen ini tidak menganggap model HIL sebagai model kendaraan final dan tidak menganggap PWM/geometry sintetis sebagai konfigurasi hardware production. Build production tetap fail-closed sampai geometri thruster dan karakterisasi actuator nyata tersedia.</w:t>
      </w:r>
    </w:p>
    <w:p>
      <w:pPr/>
      <w:r>
        <w:t>Revisi v1.3 menyelaraskan mapping tombol dengan PRD V0.3, memperjelas gate Jetson saat sensor depth fisik ditunda, dan memperbaiki diagnosis freshness command. Status PASS pada bagian 23 berasal dari catatan sesi v1.2 tanggal 2026-10-07; revisi ini tidak menyatakan pengujian hardware telah diulang.</w:t>
      </w:r>
    </w:p>
    <w:p>
      <w:pPr>
        <w:pStyle w:val="Heading1"/>
        <w:keepNext/>
        <w:spacing w:before="160" w:after="80"/>
      </w:pPr>
      <w:r>
        <w:t>2. Baseline arsitektur yang sedang diuji</w:t>
      </w:r>
    </w:p>
    <w:p>
      <w:pPr>
        <w:spacing w:before="0" w:after="0"/>
        <w:ind w:left="317" w:right="115"/>
        <w:shd w:fill="F3F4F6"/>
      </w:pPr>
      <w:r>
        <w:rPr>
          <w:rFonts w:ascii="Liberation Mono" w:hAnsi="Liberation Mono"/>
          <w:sz w:val="16"/>
        </w:rPr>
        <w:t>Laptop ROS 2 / GCS</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 xml:space="preserve">    ├─ joy_node → tyrant_teleop → /tyrant/manual/command</w:t>
      </w:r>
    </w:p>
    <w:p>
      <w:pPr>
        <w:spacing w:before="0" w:after="0"/>
        <w:ind w:left="317" w:right="115"/>
        <w:shd w:fill="F3F4F6"/>
      </w:pPr>
      <w:r>
        <w:rPr>
          <w:rFonts w:ascii="Liberation Mono" w:hAnsi="Liberation Mono"/>
          <w:sz w:val="16"/>
        </w:rPr>
        <w:t xml:space="preserve">    ├─ tyrant_sim (HIL) ↔ Teensy mock-thruster stack</w:t>
      </w:r>
    </w:p>
    <w:p>
      <w:pPr>
        <w:spacing w:before="0" w:after="0"/>
        <w:ind w:left="317" w:right="115"/>
        <w:shd w:fill="F3F4F6"/>
      </w:pPr>
      <w:r>
        <w:rPr>
          <w:rFonts w:ascii="Liberation Mono" w:hAnsi="Liberation Mono"/>
          <w:sz w:val="16"/>
        </w:rPr>
        <w:t xml:space="preserve">    ├─ SysID excitation / rosbag</w:t>
      </w:r>
    </w:p>
    <w:p>
      <w:pPr>
        <w:spacing w:before="0" w:after="0"/>
        <w:ind w:left="317" w:right="115"/>
        <w:shd w:fill="F3F4F6"/>
      </w:pPr>
      <w:r>
        <w:rPr>
          <w:rFonts w:ascii="Liberation Mono" w:hAnsi="Liberation Mono"/>
          <w:sz w:val="16"/>
        </w:rPr>
        <w:t xml:space="preserve">    └─ micro_ros_agent</w:t>
      </w:r>
    </w:p>
    <w:p>
      <w:pPr>
        <w:spacing w:before="0" w:after="0"/>
        <w:ind w:left="317" w:right="115"/>
        <w:shd w:fill="F3F4F6"/>
      </w:pPr>
      <w:r>
        <w:rPr>
          <w:rFonts w:ascii="Liberation Mono" w:hAnsi="Liberation Mono"/>
          <w:sz w:val="16"/>
        </w:rPr>
        <w:t xml:space="preserve">             │ serial USB</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 xml:space="preserve">        Teensy 4.1</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 xml:space="preserve">    Sensors → Simple Estimator → Safety/Mode</w:t>
      </w:r>
    </w:p>
    <w:p>
      <w:pPr>
        <w:spacing w:before="0" w:after="0"/>
        <w:ind w:left="317" w:right="115"/>
        <w:shd w:fill="F3F4F6"/>
      </w:pPr>
      <w:r>
        <w:rPr>
          <w:rFonts w:ascii="Liberation Mono" w:hAnsi="Liberation Mono"/>
          <w:sz w:val="16"/>
        </w:rPr>
        <w:t xml:space="preserve">             │                  │</w:t>
      </w:r>
    </w:p>
    <w:p>
      <w:pPr>
        <w:spacing w:before="0" w:after="0"/>
        <w:ind w:left="317" w:right="115"/>
        <w:shd w:fill="F3F4F6"/>
      </w:pPr>
      <w:r>
        <w:rPr>
          <w:rFonts w:ascii="Liberation Mono" w:hAnsi="Liberation Mono"/>
          <w:sz w:val="16"/>
        </w:rPr>
        <w:t xml:space="preserve">             └→ Controller → Wrench → TAM/Allocator → Backend</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 xml:space="preserve">                     DISABLED / MOCK / future PWM</w:t>
      </w:r>
    </w:p>
    <w:p>
      <w:pPr>
        <w:spacing w:after="40"/>
      </w:pPr>
    </w:p>
    <w:p>
      <w:pPr>
        <w:pStyle w:val="Heading2"/>
        <w:keepNext/>
        <w:spacing w:before="160" w:after="80"/>
      </w:pPr>
      <w:r>
        <w:t>2.1 Konvensi penting</w:t>
      </w:r>
    </w:p>
    <w:p>
      <w:pPr>
        <w:pStyle w:val="ListBullet"/>
        <w:spacing w:after="40"/>
      </w:pPr>
      <w:r>
        <w:t>BODY frame: FRD — +X forward, +Y right/starboard, +Z down.</w:t>
      </w:r>
    </w:p>
    <w:p>
      <w:pPr>
        <w:pStyle w:val="ListBullet"/>
        <w:spacing w:after="40"/>
      </w:pPr>
      <w:r>
        <w:t>Depth positif ke bawah.</w:t>
      </w:r>
    </w:p>
    <w:p>
      <w:pPr>
        <w:pStyle w:val="ListBullet"/>
        <w:spacing w:after="40"/>
      </w:pPr>
      <w:r>
        <w:t>Manual command dan validation-stage wrench bersifat normalized/dimensionless pada rentang [-1, +1].</w:t>
      </w:r>
    </w:p>
    <w:p>
      <w:pPr>
        <w:pStyle w:val="ListBullet"/>
        <w:spacing w:after="40"/>
      </w:pPr>
      <w:r>
        <w:t>Simple estimator tidak menghasilkan XY position atau linear velocity.</w:t>
      </w:r>
    </w:p>
    <w:p>
      <w:pPr>
        <w:pStyle w:val="ListBullet"/>
        <w:spacing w:after="40"/>
      </w:pPr>
      <w:r>
        <w:t xml:space="preserve">Build production </w:t>
      </w:r>
      <w:r>
        <w:rPr>
          <w:rFonts w:ascii="Liberation Mono" w:hAnsi="Liberation Mono"/>
          <w:sz w:val="17"/>
        </w:rPr>
        <w:t>teensy41</w:t>
      </w:r>
      <w:r>
        <w:t xml:space="preserve"> tidak mempunyai production thruster geometry, sehingga allocator production sengaja belum ready.</w:t>
      </w:r>
    </w:p>
    <w:p>
      <w:pPr>
        <w:pStyle w:val="Heading1"/>
        <w:keepNext/>
        <w:spacing w:before="160" w:after="80"/>
      </w:pPr>
      <w:r>
        <w:t>3. Struktur workspace dan tanggung jawab</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63"/>
            <w:shd w:fill="D9EAF7"/>
            <w:vAlign w:val="top"/>
          </w:tcPr>
          <w:p>
            <w:pPr>
              <w:spacing w:after="0" w:before="0"/>
            </w:pPr>
            <w:r/>
            <w:r>
              <w:rPr>
                <w:b/>
                <w:sz w:val="16"/>
              </w:rPr>
              <w:t>Path</w:t>
            </w:r>
          </w:p>
        </w:tc>
        <w:tc>
          <w:tcPr>
            <w:tcW w:type="dxa" w:w="6573"/>
            <w:shd w:fill="D9EAF7"/>
            <w:vAlign w:val="top"/>
          </w:tcPr>
          <w:p>
            <w:pPr>
              <w:spacing w:after="0" w:before="0"/>
            </w:pPr>
            <w:r/>
            <w:r>
              <w:rPr>
                <w:b/>
                <w:sz w:val="16"/>
              </w:rPr>
              <w:t>Fungsi</w:t>
            </w:r>
          </w:p>
        </w:tc>
      </w:tr>
      <w:tr>
        <w:tc>
          <w:tcPr>
            <w:tcW w:type="dxa" w:w="3363"/>
            <w:vAlign w:val="top"/>
          </w:tcPr>
          <w:p>
            <w:pPr>
              <w:spacing w:after="0" w:before="0"/>
            </w:pPr>
            <w:r/>
            <w:r>
              <w:rPr>
                <w:rFonts w:ascii="Liberation Mono" w:hAnsi="Liberation Mono"/>
                <w:b w:val="0"/>
                <w:sz w:val="15"/>
              </w:rPr>
              <w:t>~/tyrant-simple/firmware/teensy</w:t>
            </w:r>
          </w:p>
        </w:tc>
        <w:tc>
          <w:tcPr>
            <w:tcW w:type="dxa" w:w="6573"/>
            <w:vAlign w:val="top"/>
          </w:tcPr>
          <w:p>
            <w:pPr>
              <w:spacing w:after="0" w:before="0"/>
            </w:pPr>
            <w:r/>
            <w:r>
              <w:rPr>
                <w:b w:val="0"/>
                <w:sz w:val="15"/>
              </w:rPr>
              <w:t>Firmware Teensy 4.1, sensor, estimator sederhana, safety, controller, allocator, actuation, SysID, HIL state source.</w:t>
            </w:r>
          </w:p>
        </w:tc>
      </w:tr>
      <w:tr>
        <w:tc>
          <w:tcPr>
            <w:tcW w:type="dxa" w:w="3363"/>
            <w:vAlign w:val="top"/>
          </w:tcPr>
          <w:p>
            <w:pPr>
              <w:spacing w:after="0" w:before="0"/>
            </w:pPr>
            <w:r/>
            <w:r>
              <w:rPr>
                <w:rFonts w:ascii="Liberation Mono" w:hAnsi="Liberation Mono"/>
                <w:b w:val="0"/>
                <w:sz w:val="15"/>
              </w:rPr>
              <w:t>~/tyrant-simple/ros2_ws/src/tyrant_interfaces</w:t>
            </w:r>
          </w:p>
        </w:tc>
        <w:tc>
          <w:tcPr>
            <w:tcW w:type="dxa" w:w="6573"/>
            <w:vAlign w:val="top"/>
          </w:tcPr>
          <w:p>
            <w:pPr>
              <w:spacing w:after="0" w:before="0"/>
            </w:pPr>
            <w:r/>
            <w:r>
              <w:rPr>
                <w:b w:val="0"/>
                <w:sz w:val="15"/>
              </w:rPr>
              <w:t>Definisi message ROS 2 yang harus sama dengan copy interface yang dipakai micro-ROS firmware.</w:t>
            </w:r>
          </w:p>
        </w:tc>
      </w:tr>
      <w:tr>
        <w:tc>
          <w:tcPr>
            <w:tcW w:type="dxa" w:w="3363"/>
            <w:vAlign w:val="top"/>
          </w:tcPr>
          <w:p>
            <w:pPr>
              <w:spacing w:after="0" w:before="0"/>
            </w:pPr>
            <w:r/>
            <w:r>
              <w:rPr>
                <w:rFonts w:ascii="Liberation Mono" w:hAnsi="Liberation Mono"/>
                <w:b w:val="0"/>
                <w:sz w:val="15"/>
              </w:rPr>
              <w:t>~/tyrant-simple/ros2_ws/src/tyrant_teleop</w:t>
            </w:r>
          </w:p>
        </w:tc>
        <w:tc>
          <w:tcPr>
            <w:tcW w:type="dxa" w:w="6573"/>
            <w:vAlign w:val="top"/>
          </w:tcPr>
          <w:p>
            <w:pPr>
              <w:spacing w:after="0" w:before="0"/>
            </w:pPr>
            <w:r/>
            <w:r>
              <w:rPr>
                <w:b w:val="0"/>
                <w:sz w:val="15"/>
              </w:rPr>
              <w:t>Bridge controller/joystick → ManualCommand + heartbeat + mode/depth-reference request.</w:t>
            </w:r>
          </w:p>
        </w:tc>
      </w:tr>
      <w:tr>
        <w:tc>
          <w:tcPr>
            <w:tcW w:type="dxa" w:w="3363"/>
            <w:vAlign w:val="top"/>
          </w:tcPr>
          <w:p>
            <w:pPr>
              <w:spacing w:after="0" w:before="0"/>
            </w:pPr>
            <w:r/>
            <w:r>
              <w:rPr>
                <w:rFonts w:ascii="Liberation Mono" w:hAnsi="Liberation Mono"/>
                <w:b w:val="0"/>
                <w:sz w:val="15"/>
              </w:rPr>
              <w:t>~/tyrant-simple/ros2_ws/src/tyrant_sim</w:t>
            </w:r>
          </w:p>
        </w:tc>
        <w:tc>
          <w:tcPr>
            <w:tcW w:type="dxa" w:w="6573"/>
            <w:vAlign w:val="top"/>
          </w:tcPr>
          <w:p>
            <w:pPr>
              <w:spacing w:after="0" w:before="0"/>
            </w:pPr>
            <w:r/>
            <w:r>
              <w:rPr>
                <w:b w:val="0"/>
                <w:sz w:val="15"/>
              </w:rPr>
              <w:t>Reduced HIL plant + deterministic SysID excitation generator.</w:t>
            </w:r>
          </w:p>
        </w:tc>
      </w:tr>
      <w:tr>
        <w:tc>
          <w:tcPr>
            <w:tcW w:type="dxa" w:w="3363"/>
            <w:vAlign w:val="top"/>
          </w:tcPr>
          <w:p>
            <w:pPr>
              <w:spacing w:after="0" w:before="0"/>
            </w:pPr>
            <w:r/>
            <w:r>
              <w:rPr>
                <w:rFonts w:ascii="Liberation Mono" w:hAnsi="Liberation Mono"/>
                <w:b w:val="0"/>
                <w:sz w:val="15"/>
              </w:rPr>
              <w:t>~/tyrant-simple/companion/jetson</w:t>
            </w:r>
          </w:p>
        </w:tc>
        <w:tc>
          <w:tcPr>
            <w:tcW w:type="dxa" w:w="6573"/>
            <w:vAlign w:val="top"/>
          </w:tcPr>
          <w:p>
            <w:pPr>
              <w:spacing w:after="0" w:before="0"/>
            </w:pPr>
            <w:r/>
            <w:r>
              <w:rPr>
                <w:b w:val="0"/>
                <w:sz w:val="15"/>
              </w:rPr>
              <w:t>Helper script yang nantinya dipakai di companion computer/Jetson.</w:t>
            </w:r>
          </w:p>
        </w:tc>
      </w:tr>
      <w:tr>
        <w:tc>
          <w:tcPr>
            <w:tcW w:type="dxa" w:w="3363"/>
            <w:vAlign w:val="top"/>
          </w:tcPr>
          <w:p>
            <w:pPr>
              <w:spacing w:after="0" w:before="0"/>
            </w:pPr>
            <w:r/>
            <w:r>
              <w:rPr>
                <w:rFonts w:ascii="Liberation Mono" w:hAnsi="Liberation Mono"/>
                <w:b w:val="0"/>
                <w:sz w:val="15"/>
              </w:rPr>
              <w:t>~/tyrant-simple/docs</w:t>
            </w:r>
          </w:p>
        </w:tc>
        <w:tc>
          <w:tcPr>
            <w:tcW w:type="dxa" w:w="6573"/>
            <w:vAlign w:val="top"/>
          </w:tcPr>
          <w:p>
            <w:pPr>
              <w:spacing w:after="0" w:before="0"/>
            </w:pPr>
            <w:r/>
            <w:r>
              <w:rPr>
                <w:b w:val="0"/>
                <w:sz w:val="15"/>
              </w:rPr>
              <w:t>Architecture, TAM, SysID, teleop, mission/emergency, HIL, actuation notes.</w:t>
            </w:r>
          </w:p>
        </w:tc>
      </w:tr>
    </w:tbl>
    <w:p/>
    <w:p>
      <w:pPr>
        <w:pStyle w:val="Heading1"/>
        <w:keepNext/>
        <w:spacing w:before="160" w:after="80"/>
      </w:pPr>
      <w:r>
        <w:t>4. Preflight laptop</w:t>
      </w:r>
    </w:p>
    <w:p>
      <w:pPr>
        <w:spacing w:after="100"/>
      </w:pPr>
      <w:r>
        <w:t>Baseline yang disarankan: Ubuntu 22.04 + ROS 2 Humble. Jalankan pengecekan berikut dari terminal baru.</w:t>
      </w:r>
    </w:p>
    <w:p>
      <w:pPr>
        <w:spacing w:before="0" w:after="0"/>
        <w:ind w:left="317" w:right="115"/>
        <w:shd w:fill="F3F4F6"/>
      </w:pPr>
      <w:r>
        <w:rPr>
          <w:rFonts w:ascii="Liberation Mono" w:hAnsi="Liberation Mono"/>
          <w:sz w:val="16"/>
        </w:rPr>
        <w:t>cd ~/tyrant-simple</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test -f firmware/teensy/platformio.ini &amp;&amp; echo "platformio.ini OK"</w:t>
      </w:r>
    </w:p>
    <w:p>
      <w:pPr>
        <w:spacing w:before="0" w:after="0"/>
        <w:ind w:left="317" w:right="115"/>
        <w:shd w:fill="F3F4F6"/>
      </w:pPr>
      <w:r>
        <w:rPr>
          <w:rFonts w:ascii="Liberation Mono" w:hAnsi="Liberation Mono"/>
          <w:sz w:val="16"/>
        </w:rPr>
        <w:t>test -f ros2_ws/src/tyrant_interfaces/package.xml &amp;&amp; echo "tyrant_interfaces OK"</w:t>
      </w:r>
    </w:p>
    <w:p>
      <w:pPr>
        <w:spacing w:before="0" w:after="0"/>
        <w:ind w:left="317" w:right="115"/>
        <w:shd w:fill="F3F4F6"/>
      </w:pPr>
      <w:r>
        <w:rPr>
          <w:rFonts w:ascii="Liberation Mono" w:hAnsi="Liberation Mono"/>
          <w:sz w:val="16"/>
        </w:rPr>
        <w:t>test -f ros2_ws/src/tyrant_teleop/package.xml &amp;&amp; echo "tyrant_teleop OK"</w:t>
      </w:r>
    </w:p>
    <w:p>
      <w:pPr>
        <w:spacing w:before="0" w:after="0"/>
        <w:ind w:left="317" w:right="115"/>
        <w:shd w:fill="F3F4F6"/>
      </w:pPr>
      <w:r>
        <w:rPr>
          <w:rFonts w:ascii="Liberation Mono" w:hAnsi="Liberation Mono"/>
          <w:sz w:val="16"/>
        </w:rPr>
        <w:t>test -f ros2_ws/src/tyrant_sim/package.xml &amp;&amp; echo "tyrant_sim OK"</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source /opt/ros/humble/setup.bash</w:t>
      </w:r>
    </w:p>
    <w:p>
      <w:pPr>
        <w:spacing w:before="0" w:after="0"/>
        <w:ind w:left="317" w:right="115"/>
        <w:shd w:fill="F3F4F6"/>
      </w:pPr>
      <w:r>
        <w:rPr>
          <w:rFonts w:ascii="Liberation Mono" w:hAnsi="Liberation Mono"/>
          <w:sz w:val="16"/>
        </w:rPr>
        <w:t>ros2 --help &gt;/dev/null &amp;&amp; echo "ROS 2 Humble OK"</w:t>
      </w:r>
    </w:p>
    <w:p>
      <w:pPr>
        <w:spacing w:after="40"/>
      </w:pPr>
    </w:p>
    <w:p>
      <w:pPr>
        <w:ind w:left="216" w:right="216"/>
        <w:shd w:fill="FFF2CC"/>
      </w:pPr>
      <w:r>
        <w:rPr>
          <w:b/>
        </w:rPr>
        <w:t xml:space="preserve">PASS gate: </w:t>
      </w:r>
      <w:r>
        <w:t>Jangan lanjut jika repository path salah atau `/opt/ros/humble/setup.bash` tidak ada. Selesaikan instalasi ROS 2 Humble lebih dulu.</w:t>
      </w:r>
    </w:p>
    <w:p>
      <w:pPr>
        <w:pStyle w:val="Heading1"/>
        <w:keepNext/>
        <w:spacing w:before="160" w:after="80"/>
      </w:pPr>
      <w:r>
        <w:t>5. Setup dependency ROS 2</w:t>
      </w:r>
    </w:p>
    <w:p>
      <w:pPr>
        <w:spacing w:before="0" w:after="0"/>
        <w:ind w:left="317" w:right="115"/>
        <w:shd w:fill="F3F4F6"/>
      </w:pPr>
      <w:r>
        <w:rPr>
          <w:rFonts w:ascii="Liberation Mono" w:hAnsi="Liberation Mono"/>
          <w:sz w:val="16"/>
        </w:rPr>
        <w:t>sudo apt update</w:t>
      </w:r>
    </w:p>
    <w:p>
      <w:pPr>
        <w:spacing w:before="0" w:after="0"/>
        <w:ind w:left="317" w:right="115"/>
        <w:shd w:fill="F3F4F6"/>
      </w:pPr>
      <w:r>
        <w:rPr>
          <w:rFonts w:ascii="Liberation Mono" w:hAnsi="Liberation Mono"/>
          <w:sz w:val="16"/>
        </w:rPr>
        <w:t>sudo apt install -y \</w:t>
      </w:r>
    </w:p>
    <w:p>
      <w:pPr>
        <w:spacing w:before="0" w:after="0"/>
        <w:ind w:left="317" w:right="115"/>
        <w:shd w:fill="F3F4F6"/>
      </w:pPr>
      <w:r>
        <w:rPr>
          <w:rFonts w:ascii="Liberation Mono" w:hAnsi="Liberation Mono"/>
          <w:sz w:val="16"/>
        </w:rPr>
        <w:t xml:space="preserve">  git unzip curl \</w:t>
      </w:r>
    </w:p>
    <w:p>
      <w:pPr>
        <w:spacing w:before="0" w:after="0"/>
        <w:ind w:left="317" w:right="115"/>
        <w:shd w:fill="F3F4F6"/>
      </w:pPr>
      <w:r>
        <w:rPr>
          <w:rFonts w:ascii="Liberation Mono" w:hAnsi="Liberation Mono"/>
          <w:sz w:val="16"/>
        </w:rPr>
        <w:t xml:space="preserve">  python3-venv python3-pip python3-pytest \</w:t>
      </w:r>
    </w:p>
    <w:p>
      <w:pPr>
        <w:spacing w:before="0" w:after="0"/>
        <w:ind w:left="317" w:right="115"/>
        <w:shd w:fill="F3F4F6"/>
      </w:pPr>
      <w:r>
        <w:rPr>
          <w:rFonts w:ascii="Liberation Mono" w:hAnsi="Liberation Mono"/>
          <w:sz w:val="16"/>
        </w:rPr>
        <w:t xml:space="preserve">  python3-colcon-common-extensions python3-rosdep \</w:t>
      </w:r>
    </w:p>
    <w:p>
      <w:pPr>
        <w:spacing w:before="0" w:after="0"/>
        <w:ind w:left="317" w:right="115"/>
        <w:shd w:fill="F3F4F6"/>
      </w:pPr>
      <w:r>
        <w:rPr>
          <w:rFonts w:ascii="Liberation Mono" w:hAnsi="Liberation Mono"/>
          <w:sz w:val="16"/>
        </w:rPr>
        <w:t xml:space="preserve">  ros-humble-launch-testing \</w:t>
      </w:r>
    </w:p>
    <w:p>
      <w:pPr>
        <w:spacing w:before="0" w:after="0"/>
        <w:ind w:left="317" w:right="115"/>
        <w:shd w:fill="F3F4F6"/>
      </w:pPr>
      <w:r>
        <w:rPr>
          <w:rFonts w:ascii="Liberation Mono" w:hAnsi="Liberation Mono"/>
          <w:sz w:val="16"/>
        </w:rPr>
        <w:t xml:space="preserve">  ros-humble-launch-testing-ament-cmake \</w:t>
      </w:r>
    </w:p>
    <w:p>
      <w:pPr>
        <w:spacing w:before="0" w:after="0"/>
        <w:ind w:left="317" w:right="115"/>
        <w:shd w:fill="F3F4F6"/>
      </w:pPr>
      <w:r>
        <w:rPr>
          <w:rFonts w:ascii="Liberation Mono" w:hAnsi="Liberation Mono"/>
          <w:sz w:val="16"/>
        </w:rPr>
        <w:t xml:space="preserve">  ros-humble-joy</w:t>
      </w:r>
    </w:p>
    <w:p>
      <w:pPr>
        <w:spacing w:after="40"/>
      </w:pPr>
    </w:p>
    <w:p>
      <w:pPr>
        <w:spacing w:after="100"/>
      </w:pPr>
      <w:r>
        <w:t>Jika rosdep belum pernah diinisialisasi:</w:t>
      </w:r>
    </w:p>
    <w:p>
      <w:pPr>
        <w:spacing w:before="0" w:after="0"/>
        <w:ind w:left="317" w:right="115"/>
        <w:shd w:fill="F3F4F6"/>
      </w:pPr>
      <w:r>
        <w:rPr>
          <w:rFonts w:ascii="Liberation Mono" w:hAnsi="Liberation Mono"/>
          <w:sz w:val="16"/>
        </w:rPr>
        <w:t>sudo rosdep init</w:t>
      </w:r>
    </w:p>
    <w:p>
      <w:pPr>
        <w:spacing w:before="0" w:after="0"/>
        <w:ind w:left="317" w:right="115"/>
        <w:shd w:fill="F3F4F6"/>
      </w:pPr>
      <w:r>
        <w:rPr>
          <w:rFonts w:ascii="Liberation Mono" w:hAnsi="Liberation Mono"/>
          <w:sz w:val="16"/>
        </w:rPr>
        <w:t>rosdep update</w:t>
      </w:r>
    </w:p>
    <w:p>
      <w:pPr>
        <w:spacing w:after="40"/>
      </w:pPr>
    </w:p>
    <w:p>
      <w:pPr>
        <w:spacing w:after="100"/>
      </w:pPr>
      <w:r>
        <w:t xml:space="preserve">Jika </w:t>
      </w:r>
      <w:r>
        <w:rPr>
          <w:rFonts w:ascii="Liberation Mono" w:hAnsi="Liberation Mono"/>
          <w:sz w:val="17"/>
        </w:rPr>
        <w:t>sudo rosdep init</w:t>
      </w:r>
      <w:r>
        <w:t xml:space="preserve"> mengatakan sudah initialized, itu aman; cukup lanjut </w:t>
      </w:r>
      <w:r>
        <w:rPr>
          <w:rFonts w:ascii="Liberation Mono" w:hAnsi="Liberation Mono"/>
          <w:sz w:val="17"/>
        </w:rPr>
        <w:t>rosdep update</w:t>
      </w:r>
      <w:r>
        <w:t>.</w:t>
      </w:r>
    </w:p>
    <w:p>
      <w:pPr>
        <w:pStyle w:val="Heading2"/>
        <w:keepNext/>
        <w:spacing w:before="160" w:after="80"/>
      </w:pPr>
      <w:r>
        <w:t>5.1 Fix package.xml untuk pure-Python package</w:t>
      </w:r>
    </w:p>
    <w:p>
      <w:pPr>
        <w:spacing w:after="100"/>
      </w:pPr>
      <w:r>
        <w:t xml:space="preserve">Pada snapshot repo yang dibuat sebelumnya, </w:t>
      </w:r>
      <w:r>
        <w:rPr>
          <w:rFonts w:ascii="Liberation Mono" w:hAnsi="Liberation Mono"/>
          <w:sz w:val="17"/>
        </w:rPr>
        <w:t>tyrant_teleop/package.xml</w:t>
      </w:r>
      <w:r>
        <w:t xml:space="preserve"> dan </w:t>
      </w:r>
      <w:r>
        <w:rPr>
          <w:rFonts w:ascii="Liberation Mono" w:hAnsi="Liberation Mono"/>
          <w:sz w:val="17"/>
        </w:rPr>
        <w:t>tyrant_sim/package.xml</w:t>
      </w:r>
      <w:r>
        <w:t xml:space="preserve"> masih memiliki </w:t>
      </w:r>
      <w:r>
        <w:rPr>
          <w:rFonts w:ascii="Liberation Mono" w:hAnsi="Liberation Mono"/>
          <w:sz w:val="17"/>
        </w:rPr>
        <w:t>&lt;buildtool_depend&gt;ament_python&lt;/buildtool_depend&gt;</w:t>
      </w:r>
      <w:r>
        <w:t>. Pada setup lokal kita, rosdep tidak mempunyai key tersebut dan menghasilkan error “Cannot locate rosdep definition for [ament_python]”. Untuk kedua package pure-Python ini, hapus hanya baris buildtool dependency tersebut dan pertahankan export build type.</w:t>
      </w:r>
    </w:p>
    <w:p>
      <w:pPr>
        <w:spacing w:before="0" w:after="0"/>
        <w:ind w:left="317" w:right="115"/>
        <w:shd w:fill="F3F4F6"/>
      </w:pPr>
      <w:r>
        <w:rPr>
          <w:rFonts w:ascii="Liberation Mono" w:hAnsi="Liberation Mono"/>
          <w:sz w:val="16"/>
        </w:rPr>
        <w:t># HAPUS dari kedua package.xml:</w:t>
      </w:r>
    </w:p>
    <w:p>
      <w:pPr>
        <w:spacing w:before="0" w:after="0"/>
        <w:ind w:left="317" w:right="115"/>
        <w:shd w:fill="F3F4F6"/>
      </w:pPr>
      <w:r>
        <w:rPr>
          <w:rFonts w:ascii="Liberation Mono" w:hAnsi="Liberation Mono"/>
          <w:sz w:val="16"/>
        </w:rPr>
        <w:t>&lt;buildtool_depend&gt;ament_python&lt;/buildtool_depend&gt;</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 TETAP PERTAHANKAN:</w:t>
      </w:r>
    </w:p>
    <w:p>
      <w:pPr>
        <w:spacing w:before="0" w:after="0"/>
        <w:ind w:left="317" w:right="115"/>
        <w:shd w:fill="F3F4F6"/>
      </w:pPr>
      <w:r>
        <w:rPr>
          <w:rFonts w:ascii="Liberation Mono" w:hAnsi="Liberation Mono"/>
          <w:sz w:val="16"/>
        </w:rPr>
        <w:t>&lt;export&gt;</w:t>
      </w:r>
    </w:p>
    <w:p>
      <w:pPr>
        <w:spacing w:before="0" w:after="0"/>
        <w:ind w:left="317" w:right="115"/>
        <w:shd w:fill="F3F4F6"/>
      </w:pPr>
      <w:r>
        <w:rPr>
          <w:rFonts w:ascii="Liberation Mono" w:hAnsi="Liberation Mono"/>
          <w:sz w:val="16"/>
        </w:rPr>
        <w:t xml:space="preserve">  &lt;build_type&gt;ament_python&lt;/build_type&gt;</w:t>
      </w:r>
    </w:p>
    <w:p>
      <w:pPr>
        <w:spacing w:before="0" w:after="0"/>
        <w:ind w:left="317" w:right="115"/>
        <w:shd w:fill="F3F4F6"/>
      </w:pPr>
      <w:r>
        <w:rPr>
          <w:rFonts w:ascii="Liberation Mono" w:hAnsi="Liberation Mono"/>
          <w:sz w:val="16"/>
        </w:rPr>
        <w:t>&lt;/export&gt;</w:t>
      </w:r>
    </w:p>
    <w:p>
      <w:pPr>
        <w:spacing w:after="40"/>
      </w:pPr>
    </w:p>
    <w:p>
      <w:pPr>
        <w:spacing w:after="100"/>
      </w:pPr>
      <w:r>
        <w:t>Setelah diperbaiki:</w:t>
      </w:r>
    </w:p>
    <w:p>
      <w:pPr>
        <w:spacing w:before="0" w:after="0"/>
        <w:ind w:left="317" w:right="115"/>
        <w:shd w:fill="F3F4F6"/>
      </w:pPr>
      <w:r>
        <w:rPr>
          <w:rFonts w:ascii="Liberation Mono" w:hAnsi="Liberation Mono"/>
          <w:sz w:val="16"/>
        </w:rPr>
        <w:t>cd ~/tyrant-simple/ros2_ws</w:t>
      </w:r>
    </w:p>
    <w:p>
      <w:pPr>
        <w:spacing w:before="0" w:after="0"/>
        <w:ind w:left="317" w:right="115"/>
        <w:shd w:fill="F3F4F6"/>
      </w:pPr>
      <w:r>
        <w:rPr>
          <w:rFonts w:ascii="Liberation Mono" w:hAnsi="Liberation Mono"/>
          <w:sz w:val="16"/>
        </w:rPr>
        <w:t>source /opt/ros/humble/setup.bash</w:t>
      </w:r>
    </w:p>
    <w:p>
      <w:pPr>
        <w:spacing w:before="0" w:after="0"/>
        <w:ind w:left="317" w:right="115"/>
        <w:shd w:fill="F3F4F6"/>
      </w:pPr>
      <w:r>
        <w:rPr>
          <w:rFonts w:ascii="Liberation Mono" w:hAnsi="Liberation Mono"/>
          <w:sz w:val="16"/>
        </w:rPr>
        <w:t>rosdep install --from-paths src --ignore-src -r -y</w:t>
      </w:r>
    </w:p>
    <w:p>
      <w:pPr>
        <w:spacing w:after="40"/>
      </w:pPr>
    </w:p>
    <w:p>
      <w:pPr>
        <w:ind w:left="216" w:right="216"/>
        <w:shd w:fill="FFF2CC"/>
      </w:pPr>
      <w:r>
        <w:rPr>
          <w:b/>
        </w:rPr>
        <w:t xml:space="preserve">Error yang sudah dialami: </w:t>
      </w:r>
      <w:r>
        <w:t>Pesan rosdep tentang `ament_python` bukan error pada algoritma Tyrant; itu metadata package. Setelah baris tersebut dihapus, rosdep seharusnya bersih.</w:t>
      </w:r>
    </w:p>
    <w:p>
      <w:pPr>
        <w:pStyle w:val="Heading1"/>
        <w:keepNext/>
        <w:spacing w:before="160" w:after="80"/>
      </w:pPr>
      <w:r>
        <w:t>6. Build ROS workspace dari nol</w:t>
      </w:r>
    </w:p>
    <w:p>
      <w:pPr>
        <w:pStyle w:val="Heading2"/>
        <w:keepNext/>
        <w:spacing w:before="160" w:after="80"/>
      </w:pPr>
      <w:r>
        <w:t>6.1 Build interface lebih dulu</w:t>
      </w:r>
    </w:p>
    <w:p>
      <w:pPr>
        <w:spacing w:before="0" w:after="0"/>
        <w:ind w:left="317" w:right="115"/>
        <w:shd w:fill="F3F4F6"/>
      </w:pPr>
      <w:r>
        <w:rPr>
          <w:rFonts w:ascii="Liberation Mono" w:hAnsi="Liberation Mono"/>
          <w:sz w:val="16"/>
        </w:rPr>
        <w:t>cd ~/tyrant-simple/ros2_ws</w:t>
      </w:r>
    </w:p>
    <w:p>
      <w:pPr>
        <w:spacing w:before="0" w:after="0"/>
        <w:ind w:left="317" w:right="115"/>
        <w:shd w:fill="F3F4F6"/>
      </w:pPr>
      <w:r>
        <w:rPr>
          <w:rFonts w:ascii="Liberation Mono" w:hAnsi="Liberation Mono"/>
          <w:sz w:val="16"/>
        </w:rPr>
        <w:t>source /opt/ros/humble/setup.bash</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colcon build \</w:t>
      </w:r>
    </w:p>
    <w:p>
      <w:pPr>
        <w:spacing w:before="0" w:after="0"/>
        <w:ind w:left="317" w:right="115"/>
        <w:shd w:fill="F3F4F6"/>
      </w:pPr>
      <w:r>
        <w:rPr>
          <w:rFonts w:ascii="Liberation Mono" w:hAnsi="Liberation Mono"/>
          <w:sz w:val="16"/>
        </w:rPr>
        <w:t xml:space="preserve">  --packages-select tyrant_interfaces \</w:t>
      </w:r>
    </w:p>
    <w:p>
      <w:pPr>
        <w:spacing w:before="0" w:after="0"/>
        <w:ind w:left="317" w:right="115"/>
        <w:shd w:fill="F3F4F6"/>
      </w:pPr>
      <w:r>
        <w:rPr>
          <w:rFonts w:ascii="Liberation Mono" w:hAnsi="Liberation Mono"/>
          <w:sz w:val="16"/>
        </w:rPr>
        <w:t xml:space="preserve">  --symlink-install</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source install/setup.bash</w:t>
      </w:r>
    </w:p>
    <w:p>
      <w:pPr>
        <w:spacing w:after="40"/>
      </w:pPr>
    </w:p>
    <w:p>
      <w:pPr>
        <w:spacing w:before="0" w:after="0"/>
        <w:ind w:left="317" w:right="115"/>
        <w:shd w:fill="F3F4F6"/>
      </w:pPr>
      <w:r>
        <w:rPr>
          <w:rFonts w:ascii="Liberation Mono" w:hAnsi="Liberation Mono"/>
          <w:sz w:val="16"/>
        </w:rPr>
        <w:t>ros2 interface show tyrant_interfaces/msg/SimpleState</w:t>
      </w:r>
    </w:p>
    <w:p>
      <w:pPr>
        <w:spacing w:before="0" w:after="0"/>
        <w:ind w:left="317" w:right="115"/>
        <w:shd w:fill="F3F4F6"/>
      </w:pPr>
      <w:r>
        <w:rPr>
          <w:rFonts w:ascii="Liberation Mono" w:hAnsi="Liberation Mono"/>
          <w:sz w:val="16"/>
        </w:rPr>
        <w:t>ros2 interface show tyrant_interfaces/msg/ManualCommand</w:t>
      </w:r>
    </w:p>
    <w:p>
      <w:pPr>
        <w:spacing w:before="0" w:after="0"/>
        <w:ind w:left="317" w:right="115"/>
        <w:shd w:fill="F3F4F6"/>
      </w:pPr>
      <w:r>
        <w:rPr>
          <w:rFonts w:ascii="Liberation Mono" w:hAnsi="Liberation Mono"/>
          <w:sz w:val="16"/>
        </w:rPr>
        <w:t>ros2 interface show tyrant_interfaces/msg/ThrusterCommand</w:t>
      </w:r>
    </w:p>
    <w:p>
      <w:pPr>
        <w:spacing w:before="0" w:after="0"/>
        <w:ind w:left="317" w:right="115"/>
        <w:shd w:fill="F3F4F6"/>
      </w:pPr>
      <w:r>
        <w:rPr>
          <w:rFonts w:ascii="Liberation Mono" w:hAnsi="Liberation Mono"/>
          <w:sz w:val="16"/>
        </w:rPr>
        <w:t>ros2 interface show tyrant_interfaces/msg/ActuatorStatus</w:t>
      </w:r>
    </w:p>
    <w:p>
      <w:pPr>
        <w:spacing w:after="40"/>
      </w:pPr>
    </w:p>
    <w:p>
      <w:pPr>
        <w:ind w:left="216" w:right="216"/>
        <w:shd w:fill="FFF2CC"/>
      </w:pPr>
      <w:r>
        <w:rPr>
          <w:b/>
        </w:rPr>
        <w:t xml:space="preserve">PASS gate: </w:t>
      </w:r>
      <w:r>
        <w:t>Empat interface di atas harus tampil. Jika ROS mengatakan message type invalid/tidak ditemukan, workspace belum dibuild atau `install/setup.bash` belum disource pada terminal tersebut.</w:t>
      </w:r>
    </w:p>
    <w:p>
      <w:pPr>
        <w:pStyle w:val="Heading2"/>
        <w:keepNext/>
        <w:spacing w:before="160" w:after="80"/>
      </w:pPr>
      <w:r>
        <w:t>6.2 Build teleop dan simulator</w:t>
      </w:r>
    </w:p>
    <w:p>
      <w:pPr>
        <w:spacing w:before="0" w:after="0"/>
        <w:ind w:left="317" w:right="115"/>
        <w:shd w:fill="F3F4F6"/>
      </w:pPr>
      <w:r>
        <w:rPr>
          <w:rFonts w:ascii="Liberation Mono" w:hAnsi="Liberation Mono"/>
          <w:sz w:val="16"/>
        </w:rPr>
        <w:t>colcon build \</w:t>
      </w:r>
    </w:p>
    <w:p>
      <w:pPr>
        <w:spacing w:before="0" w:after="0"/>
        <w:ind w:left="317" w:right="115"/>
        <w:shd w:fill="F3F4F6"/>
      </w:pPr>
      <w:r>
        <w:rPr>
          <w:rFonts w:ascii="Liberation Mono" w:hAnsi="Liberation Mono"/>
          <w:sz w:val="16"/>
        </w:rPr>
        <w:t xml:space="preserve">  --packages-select tyrant_teleop tyrant_sim \</w:t>
      </w:r>
    </w:p>
    <w:p>
      <w:pPr>
        <w:spacing w:before="0" w:after="0"/>
        <w:ind w:left="317" w:right="115"/>
        <w:shd w:fill="F3F4F6"/>
      </w:pPr>
      <w:r>
        <w:rPr>
          <w:rFonts w:ascii="Liberation Mono" w:hAnsi="Liberation Mono"/>
          <w:sz w:val="16"/>
        </w:rPr>
        <w:t xml:space="preserve">  --symlink-install</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source install/setup.bash</w:t>
      </w:r>
    </w:p>
    <w:p>
      <w:pPr>
        <w:spacing w:before="0" w:after="0"/>
        <w:ind w:left="317" w:right="115"/>
        <w:shd w:fill="F3F4F6"/>
      </w:pPr>
      <w:r>
        <w:rPr>
          <w:rFonts w:ascii="Liberation Mono" w:hAnsi="Liberation Mono"/>
          <w:sz w:val="16"/>
        </w:rPr>
        <w:t xml:space="preserve">ros2 pkg list | grep '^tyrant_' </w:t>
      </w:r>
    </w:p>
    <w:p>
      <w:pPr>
        <w:spacing w:after="40"/>
      </w:pPr>
    </w:p>
    <w:p>
      <w:pPr>
        <w:spacing w:after="100"/>
      </w:pPr>
      <w:r>
        <w:t>Expected:</w:t>
      </w:r>
    </w:p>
    <w:p>
      <w:pPr>
        <w:spacing w:before="0" w:after="0"/>
        <w:ind w:left="317" w:right="115"/>
        <w:shd w:fill="F3F4F6"/>
      </w:pPr>
      <w:r>
        <w:rPr>
          <w:rFonts w:ascii="Liberation Mono" w:hAnsi="Liberation Mono"/>
          <w:sz w:val="16"/>
        </w:rPr>
        <w:t>tyrant_interfaces</w:t>
      </w:r>
    </w:p>
    <w:p>
      <w:pPr>
        <w:spacing w:before="0" w:after="0"/>
        <w:ind w:left="317" w:right="115"/>
        <w:shd w:fill="F3F4F6"/>
      </w:pPr>
      <w:r>
        <w:rPr>
          <w:rFonts w:ascii="Liberation Mono" w:hAnsi="Liberation Mono"/>
          <w:sz w:val="16"/>
        </w:rPr>
        <w:t>tyrant_sim</w:t>
      </w:r>
    </w:p>
    <w:p>
      <w:pPr>
        <w:spacing w:before="0" w:after="0"/>
        <w:ind w:left="317" w:right="115"/>
        <w:shd w:fill="F3F4F6"/>
      </w:pPr>
      <w:r>
        <w:rPr>
          <w:rFonts w:ascii="Liberation Mono" w:hAnsi="Liberation Mono"/>
          <w:sz w:val="16"/>
        </w:rPr>
        <w:t>tyrant_teleop</w:t>
      </w:r>
    </w:p>
    <w:p>
      <w:pPr>
        <w:spacing w:after="40"/>
      </w:pPr>
    </w:p>
    <w:p>
      <w:pPr>
        <w:pStyle w:val="Heading1"/>
        <w:keepNext/>
        <w:spacing w:before="160" w:after="80"/>
      </w:pPr>
      <w:r>
        <w:t>7. Isolasi Python ROS dari PlatformIO</w:t>
      </w:r>
    </w:p>
    <w:p>
      <w:pPr>
        <w:spacing w:after="100"/>
      </w:pPr>
      <w:r>
        <w:t xml:space="preserve">PlatformIO memakai private Python virtual environment </w:t>
      </w:r>
      <w:r>
        <w:rPr>
          <w:rFonts w:ascii="Liberation Mono" w:hAnsi="Liberation Mono"/>
          <w:sz w:val="17"/>
        </w:rPr>
        <w:t>~/.platformio/penv</w:t>
      </w:r>
      <w:r>
        <w:t xml:space="preserve">. Jangan menambahkan seluruh </w:t>
      </w:r>
      <w:r>
        <w:rPr>
          <w:rFonts w:ascii="Liberation Mono" w:hAnsi="Liberation Mono"/>
          <w:sz w:val="17"/>
        </w:rPr>
        <w:t>~/.platformio/penv/bin</w:t>
      </w:r>
      <w:r>
        <w:t xml:space="preserve"> di depan PATH pada mesin yang juga dipakai ROS, karena </w:t>
      </w:r>
      <w:r>
        <w:rPr>
          <w:rFonts w:ascii="Liberation Mono" w:hAnsi="Liberation Mono"/>
          <w:sz w:val="17"/>
        </w:rPr>
        <w:t>pytest</w:t>
      </w:r>
      <w:r>
        <w:t xml:space="preserve"> milik PlatformIO dapat mengambil alih </w:t>
      </w:r>
      <w:r>
        <w:rPr>
          <w:rFonts w:ascii="Liberation Mono" w:hAnsi="Liberation Mono"/>
          <w:sz w:val="17"/>
        </w:rPr>
        <w:t>colcon test</w:t>
      </w:r>
      <w:r>
        <w:t xml:space="preserve"> dan konflik dengan plugin ROS Humble </w:t>
      </w:r>
      <w:r>
        <w:rPr>
          <w:rFonts w:ascii="Liberation Mono" w:hAnsi="Liberation Mono"/>
          <w:sz w:val="17"/>
        </w:rPr>
        <w:t>launch_testing</w:t>
      </w:r>
      <w:r>
        <w:t>.</w:t>
      </w:r>
    </w:p>
    <w:p>
      <w:pPr>
        <w:spacing w:after="100"/>
      </w:pPr>
      <w:r>
        <w:t xml:space="preserve">Error yang sudah dialami: </w:t>
      </w:r>
      <w:r>
        <w:rPr>
          <w:rFonts w:ascii="Liberation Mono" w:hAnsi="Liberation Mono"/>
          <w:sz w:val="17"/>
        </w:rPr>
        <w:t>PluginValidationError: Plugin launch_testing ... pytest_pycollect_makemodule(path, parent)</w:t>
      </w:r>
      <w:r>
        <w:t xml:space="preserve"> dan traceback menunjuk ke </w:t>
      </w:r>
      <w:r>
        <w:rPr>
          <w:rFonts w:ascii="Liberation Mono" w:hAnsi="Liberation Mono"/>
          <w:sz w:val="17"/>
        </w:rPr>
        <w:t>~/.platformio/penv/.../pytest</w:t>
      </w:r>
      <w:r>
        <w:t>.</w:t>
      </w:r>
    </w:p>
    <w:p>
      <w:pPr>
        <w:spacing w:before="0" w:after="0"/>
        <w:ind w:left="317" w:right="115"/>
        <w:shd w:fill="F3F4F6"/>
      </w:pPr>
      <w:r>
        <w:rPr>
          <w:rFonts w:ascii="Liberation Mono" w:hAnsi="Liberation Mono"/>
          <w:sz w:val="16"/>
        </w:rPr>
        <w:t># Hapus PATH global PlatformIO penv dari bashrc</w:t>
      </w:r>
    </w:p>
    <w:p>
      <w:pPr>
        <w:spacing w:before="0" w:after="0"/>
        <w:ind w:left="317" w:right="115"/>
        <w:shd w:fill="F3F4F6"/>
      </w:pPr>
      <w:r>
        <w:rPr>
          <w:rFonts w:ascii="Liberation Mono" w:hAnsi="Liberation Mono"/>
          <w:sz w:val="16"/>
        </w:rPr>
        <w:t>sed -i '\|\.platformio/penv/bin|d' ~/.bashrc</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 Expose hanya executable PlatformIO</w:t>
      </w:r>
    </w:p>
    <w:p>
      <w:pPr>
        <w:spacing w:before="0" w:after="0"/>
        <w:ind w:left="317" w:right="115"/>
        <w:shd w:fill="F3F4F6"/>
      </w:pPr>
      <w:r>
        <w:rPr>
          <w:rFonts w:ascii="Liberation Mono" w:hAnsi="Liberation Mono"/>
          <w:sz w:val="16"/>
        </w:rPr>
        <w:t>mkdir -p ~/.local/bin</w:t>
      </w:r>
    </w:p>
    <w:p>
      <w:pPr>
        <w:spacing w:before="0" w:after="0"/>
        <w:ind w:left="317" w:right="115"/>
        <w:shd w:fill="F3F4F6"/>
      </w:pPr>
      <w:r>
        <w:rPr>
          <w:rFonts w:ascii="Liberation Mono" w:hAnsi="Liberation Mono"/>
          <w:sz w:val="16"/>
        </w:rPr>
        <w:t>ln -sf ~/.platformio/penv/bin/pio ~/.local/bin/pio</w:t>
      </w:r>
    </w:p>
    <w:p>
      <w:pPr>
        <w:spacing w:before="0" w:after="0"/>
        <w:ind w:left="317" w:right="115"/>
        <w:shd w:fill="F3F4F6"/>
      </w:pPr>
      <w:r>
        <w:rPr>
          <w:rFonts w:ascii="Liberation Mono" w:hAnsi="Liberation Mono"/>
          <w:sz w:val="16"/>
        </w:rPr>
        <w:t>ln -sf ~/.platformio/penv/bin/platformio ~/.local/bin/platformio</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grep -qxF 'export PATH="$HOME/.local/bin:$PATH"' ~/.bashrc || \</w:t>
      </w:r>
    </w:p>
    <w:p>
      <w:pPr>
        <w:spacing w:before="0" w:after="0"/>
        <w:ind w:left="317" w:right="115"/>
        <w:shd w:fill="F3F4F6"/>
      </w:pPr>
      <w:r>
        <w:rPr>
          <w:rFonts w:ascii="Liberation Mono" w:hAnsi="Liberation Mono"/>
          <w:sz w:val="16"/>
        </w:rPr>
        <w:t xml:space="preserve">  echo 'export PATH="$HOME/.local/bin:$PATH"' &gt;&gt; ~/.bashrc</w:t>
      </w:r>
    </w:p>
    <w:p>
      <w:pPr>
        <w:spacing w:after="40"/>
      </w:pPr>
    </w:p>
    <w:p>
      <w:pPr>
        <w:spacing w:after="100"/>
      </w:pPr>
      <w:r>
        <w:t>Untuk terminal yang sudah telanjur terkontaminasi:</w:t>
      </w:r>
    </w:p>
    <w:p>
      <w:pPr>
        <w:spacing w:before="0" w:after="0"/>
        <w:ind w:left="317" w:right="115"/>
        <w:shd w:fill="F3F4F6"/>
      </w:pPr>
      <w:r>
        <w:rPr>
          <w:rFonts w:ascii="Liberation Mono" w:hAnsi="Liberation Mono"/>
          <w:sz w:val="16"/>
        </w:rPr>
        <w:t>export PATH="$(</w:t>
      </w:r>
    </w:p>
    <w:p>
      <w:pPr>
        <w:spacing w:before="0" w:after="0"/>
        <w:ind w:left="317" w:right="115"/>
        <w:shd w:fill="F3F4F6"/>
      </w:pPr>
      <w:r>
        <w:rPr>
          <w:rFonts w:ascii="Liberation Mono" w:hAnsi="Liberation Mono"/>
          <w:sz w:val="16"/>
        </w:rPr>
        <w:t xml:space="preserve">  echo "$PATH" |</w:t>
      </w:r>
    </w:p>
    <w:p>
      <w:pPr>
        <w:spacing w:before="0" w:after="0"/>
        <w:ind w:left="317" w:right="115"/>
        <w:shd w:fill="F3F4F6"/>
      </w:pPr>
      <w:r>
        <w:rPr>
          <w:rFonts w:ascii="Liberation Mono" w:hAnsi="Liberation Mono"/>
          <w:sz w:val="16"/>
        </w:rPr>
        <w:t xml:space="preserve">  tr ':' '\n' |</w:t>
      </w:r>
    </w:p>
    <w:p>
      <w:pPr>
        <w:spacing w:before="0" w:after="0"/>
        <w:ind w:left="317" w:right="115"/>
        <w:shd w:fill="F3F4F6"/>
      </w:pPr>
      <w:r>
        <w:rPr>
          <w:rFonts w:ascii="Liberation Mono" w:hAnsi="Liberation Mono"/>
          <w:sz w:val="16"/>
        </w:rPr>
        <w:t xml:space="preserve">  grep -v "$HOME/.platformio/penv/bin" |</w:t>
      </w:r>
    </w:p>
    <w:p>
      <w:pPr>
        <w:spacing w:before="0" w:after="0"/>
        <w:ind w:left="317" w:right="115"/>
        <w:shd w:fill="F3F4F6"/>
      </w:pPr>
      <w:r>
        <w:rPr>
          <w:rFonts w:ascii="Liberation Mono" w:hAnsi="Liberation Mono"/>
          <w:sz w:val="16"/>
        </w:rPr>
        <w:t xml:space="preserve">  paste -sd ':' -</w:t>
      </w:r>
    </w:p>
    <w:p>
      <w:pPr>
        <w:spacing w:before="0" w:after="0"/>
        <w:ind w:left="317" w:right="115"/>
        <w:shd w:fill="F3F4F6"/>
      </w:pPr>
      <w:r>
        <w:rPr>
          <w:rFonts w:ascii="Liberation Mono" w:hAnsi="Liberation Mono"/>
          <w:sz w:val="16"/>
        </w:rPr>
        <w:t>)"</w:t>
      </w:r>
    </w:p>
    <w:p>
      <w:pPr>
        <w:spacing w:before="0" w:after="0"/>
        <w:ind w:left="317" w:right="115"/>
        <w:shd w:fill="F3F4F6"/>
      </w:pPr>
      <w:r>
        <w:rPr>
          <w:rFonts w:ascii="Liberation Mono" w:hAnsi="Liberation Mono"/>
          <w:sz w:val="16"/>
        </w:rPr>
        <w:t>export PATH="$HOME/.local/bin:$PATH"</w:t>
      </w:r>
    </w:p>
    <w:p>
      <w:pPr>
        <w:spacing w:before="0" w:after="0"/>
        <w:ind w:left="317" w:right="115"/>
        <w:shd w:fill="F3F4F6"/>
      </w:pPr>
      <w:r>
        <w:rPr>
          <w:rFonts w:ascii="Liberation Mono" w:hAnsi="Liberation Mono"/>
          <w:sz w:val="16"/>
        </w:rPr>
        <w:t>hash -r</w:t>
      </w:r>
    </w:p>
    <w:p>
      <w:pPr>
        <w:spacing w:after="40"/>
      </w:pPr>
    </w:p>
    <w:p>
      <w:pPr>
        <w:spacing w:before="0" w:after="0"/>
        <w:ind w:left="317" w:right="115"/>
        <w:shd w:fill="F3F4F6"/>
      </w:pPr>
      <w:r>
        <w:rPr>
          <w:rFonts w:ascii="Liberation Mono" w:hAnsi="Liberation Mono"/>
          <w:sz w:val="16"/>
        </w:rPr>
        <w:t>which python3</w:t>
      </w:r>
    </w:p>
    <w:p>
      <w:pPr>
        <w:spacing w:before="0" w:after="0"/>
        <w:ind w:left="317" w:right="115"/>
        <w:shd w:fill="F3F4F6"/>
      </w:pPr>
      <w:r>
        <w:rPr>
          <w:rFonts w:ascii="Liberation Mono" w:hAnsi="Liberation Mono"/>
          <w:sz w:val="16"/>
        </w:rPr>
        <w:t>which pytest</w:t>
      </w:r>
    </w:p>
    <w:p>
      <w:pPr>
        <w:spacing w:before="0" w:after="0"/>
        <w:ind w:left="317" w:right="115"/>
        <w:shd w:fill="F3F4F6"/>
      </w:pPr>
      <w:r>
        <w:rPr>
          <w:rFonts w:ascii="Liberation Mono" w:hAnsi="Liberation Mono"/>
          <w:sz w:val="16"/>
        </w:rPr>
        <w:t>which pio</w:t>
      </w:r>
    </w:p>
    <w:p>
      <w:pPr>
        <w:spacing w:before="0" w:after="0"/>
        <w:ind w:left="317" w:right="115"/>
        <w:shd w:fill="F3F4F6"/>
      </w:pPr>
      <w:r>
        <w:rPr>
          <w:rFonts w:ascii="Liberation Mono" w:hAnsi="Liberation Mono"/>
          <w:sz w:val="16"/>
        </w:rPr>
        <w:t>python3 -c "import pytest; print(pytest.__file__); print(pytest.__version__)"</w:t>
      </w:r>
    </w:p>
    <w:p>
      <w:pPr>
        <w:spacing w:after="40"/>
      </w:pPr>
    </w:p>
    <w:p>
      <w:pPr>
        <w:spacing w:after="100"/>
      </w:pPr>
      <w:r>
        <w:t xml:space="preserve">Target: </w:t>
      </w:r>
      <w:r>
        <w:rPr>
          <w:rFonts w:ascii="Liberation Mono" w:hAnsi="Liberation Mono"/>
          <w:sz w:val="17"/>
        </w:rPr>
        <w:t>python3=/usr/bin/python3</w:t>
      </w:r>
      <w:r>
        <w:t xml:space="preserve">, </w:t>
      </w:r>
      <w:r>
        <w:rPr>
          <w:rFonts w:ascii="Liberation Mono" w:hAnsi="Liberation Mono"/>
          <w:sz w:val="17"/>
        </w:rPr>
        <w:t>pytest=/usr/bin/pytest</w:t>
      </w:r>
      <w:r>
        <w:t xml:space="preserve">, dan </w:t>
      </w:r>
      <w:r>
        <w:rPr>
          <w:rFonts w:ascii="Liberation Mono" w:hAnsi="Liberation Mono"/>
          <w:sz w:val="17"/>
        </w:rPr>
        <w:t>pio=~/.local/bin/pio</w:t>
      </w:r>
      <w:r>
        <w:t xml:space="preserve">. Python/pytest ROS tidak boleh menunjuk ke </w:t>
      </w:r>
      <w:r>
        <w:rPr>
          <w:rFonts w:ascii="Liberation Mono" w:hAnsi="Liberation Mono"/>
          <w:sz w:val="17"/>
        </w:rPr>
        <w:t>.platformio/penv</w:t>
      </w:r>
      <w:r>
        <w:t>.</w:t>
      </w:r>
    </w:p>
    <w:p>
      <w:pPr>
        <w:pStyle w:val="Heading1"/>
        <w:keepNext/>
        <w:spacing w:before="160" w:after="80"/>
      </w:pPr>
      <w:r>
        <w:t>8. ROS/Python regression tests</w:t>
      </w:r>
    </w:p>
    <w:p>
      <w:pPr>
        <w:spacing w:after="100"/>
      </w:pPr>
      <w:r>
        <w:t>Jika sebelumnya test gagal karena pytest PlatformIO, bersihkan hanya package yang terdampak lalu build/test ulang.</w:t>
      </w:r>
    </w:p>
    <w:p>
      <w:pPr>
        <w:spacing w:before="0" w:after="0"/>
        <w:ind w:left="317" w:right="115"/>
        <w:shd w:fill="F3F4F6"/>
      </w:pPr>
      <w:r>
        <w:rPr>
          <w:rFonts w:ascii="Liberation Mono" w:hAnsi="Liberation Mono"/>
          <w:sz w:val="16"/>
        </w:rPr>
        <w:t>cd ~/tyrant-simple/ros2_ws</w:t>
      </w:r>
    </w:p>
    <w:p>
      <w:pPr>
        <w:spacing w:before="0" w:after="0"/>
        <w:ind w:left="317" w:right="115"/>
        <w:shd w:fill="F3F4F6"/>
      </w:pPr>
      <w:r>
        <w:rPr>
          <w:rFonts w:ascii="Liberation Mono" w:hAnsi="Liberation Mono"/>
          <w:sz w:val="16"/>
        </w:rPr>
        <w:t>rm -rf \</w:t>
      </w:r>
    </w:p>
    <w:p>
      <w:pPr>
        <w:spacing w:before="0" w:after="0"/>
        <w:ind w:left="317" w:right="115"/>
        <w:shd w:fill="F3F4F6"/>
      </w:pPr>
      <w:r>
        <w:rPr>
          <w:rFonts w:ascii="Liberation Mono" w:hAnsi="Liberation Mono"/>
          <w:sz w:val="16"/>
        </w:rPr>
        <w:t xml:space="preserve">  build/tyrant_sim build/tyrant_teleop \</w:t>
      </w:r>
    </w:p>
    <w:p>
      <w:pPr>
        <w:spacing w:before="0" w:after="0"/>
        <w:ind w:left="317" w:right="115"/>
        <w:shd w:fill="F3F4F6"/>
      </w:pPr>
      <w:r>
        <w:rPr>
          <w:rFonts w:ascii="Liberation Mono" w:hAnsi="Liberation Mono"/>
          <w:sz w:val="16"/>
        </w:rPr>
        <w:t xml:space="preserve">  install/tyrant_sim install/tyrant_teleop</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source /opt/ros/humble/setup.bash</w:t>
      </w:r>
    </w:p>
    <w:p>
      <w:pPr>
        <w:spacing w:before="0" w:after="0"/>
        <w:ind w:left="317" w:right="115"/>
        <w:shd w:fill="F3F4F6"/>
      </w:pPr>
      <w:r>
        <w:rPr>
          <w:rFonts w:ascii="Liberation Mono" w:hAnsi="Liberation Mono"/>
          <w:sz w:val="16"/>
        </w:rPr>
        <w:t>colcon build \</w:t>
      </w:r>
    </w:p>
    <w:p>
      <w:pPr>
        <w:spacing w:before="0" w:after="0"/>
        <w:ind w:left="317" w:right="115"/>
        <w:shd w:fill="F3F4F6"/>
      </w:pPr>
      <w:r>
        <w:rPr>
          <w:rFonts w:ascii="Liberation Mono" w:hAnsi="Liberation Mono"/>
          <w:sz w:val="16"/>
        </w:rPr>
        <w:t xml:space="preserve">  --packages-select tyrant_teleop tyrant_sim \</w:t>
      </w:r>
    </w:p>
    <w:p>
      <w:pPr>
        <w:spacing w:before="0" w:after="0"/>
        <w:ind w:left="317" w:right="115"/>
        <w:shd w:fill="F3F4F6"/>
      </w:pPr>
      <w:r>
        <w:rPr>
          <w:rFonts w:ascii="Liberation Mono" w:hAnsi="Liberation Mono"/>
          <w:sz w:val="16"/>
        </w:rPr>
        <w:t xml:space="preserve">  --symlink-install</w:t>
      </w:r>
    </w:p>
    <w:p>
      <w:pPr>
        <w:spacing w:before="0" w:after="0"/>
        <w:ind w:left="317" w:right="115"/>
        <w:shd w:fill="F3F4F6"/>
      </w:pPr>
      <w:r>
        <w:rPr>
          <w:rFonts w:ascii="Liberation Mono" w:hAnsi="Liberation Mono"/>
          <w:sz w:val="16"/>
        </w:rPr>
        <w:t>source install/setup.bash</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colcon test --packages-select tyrant_teleop tyrant_sim</w:t>
      </w:r>
    </w:p>
    <w:p>
      <w:pPr>
        <w:spacing w:before="0" w:after="0"/>
        <w:ind w:left="317" w:right="115"/>
        <w:shd w:fill="F3F4F6"/>
      </w:pPr>
      <w:r>
        <w:rPr>
          <w:rFonts w:ascii="Liberation Mono" w:hAnsi="Liberation Mono"/>
          <w:sz w:val="16"/>
        </w:rPr>
        <w:t>colcon test-result --verbose</w:t>
      </w:r>
    </w:p>
    <w:p>
      <w:pPr>
        <w:spacing w:after="40"/>
      </w:pPr>
    </w:p>
    <w:p>
      <w:pPr>
        <w:spacing w:after="100"/>
      </w:pPr>
      <w:r>
        <w:t>Baseline v1.2 mendefinisikan 8 pure-Python mapper tests pada tyrant_teleop dan 10 plant/profile tests pada tyrant_sim. Jalankan seluruh suite pada revisi aktif, termasuk regression test konfigurasi controller bila tersedia. Target lokal: zero errors dan zero failures; catat jumlah test aktual dari hasil runner.</w:t>
      </w:r>
    </w:p>
    <w:p>
      <w:pPr>
        <w:pStyle w:val="Heading1"/>
        <w:keepNext/>
        <w:spacing w:before="160" w:after="80"/>
      </w:pPr>
      <w:r>
        <w:t>9. Install dan cek PlatformIO</w:t>
      </w:r>
    </w:p>
    <w:p>
      <w:pPr>
        <w:spacing w:after="100"/>
      </w:pPr>
      <w:r>
        <w:t xml:space="preserve">Jika </w:t>
      </w:r>
      <w:r>
        <w:rPr>
          <w:rFonts w:ascii="Liberation Mono" w:hAnsi="Liberation Mono"/>
          <w:sz w:val="17"/>
        </w:rPr>
        <w:t>pio --version</w:t>
      </w:r>
      <w:r>
        <w:t xml:space="preserve"> belum bekerja, instal PlatformIO Core melalui installer resminya ke private environment, lalu expose hanya executable </w:t>
      </w:r>
      <w:r>
        <w:rPr>
          <w:rFonts w:ascii="Liberation Mono" w:hAnsi="Liberation Mono"/>
          <w:sz w:val="17"/>
        </w:rPr>
        <w:t>pio</w:t>
      </w:r>
      <w:r>
        <w:t xml:space="preserve"> seperti pada bagian sebelumnya.</w:t>
      </w:r>
    </w:p>
    <w:p>
      <w:pPr>
        <w:spacing w:before="0" w:after="0"/>
        <w:ind w:left="317" w:right="115"/>
        <w:shd w:fill="F3F4F6"/>
      </w:pPr>
      <w:r>
        <w:rPr>
          <w:rFonts w:ascii="Liberation Mono" w:hAnsi="Liberation Mono"/>
          <w:sz w:val="16"/>
        </w:rPr>
        <w:t>cd ~</w:t>
      </w:r>
    </w:p>
    <w:p>
      <w:pPr>
        <w:spacing w:before="0" w:after="0"/>
        <w:ind w:left="317" w:right="115"/>
        <w:shd w:fill="F3F4F6"/>
      </w:pPr>
      <w:r>
        <w:rPr>
          <w:rFonts w:ascii="Liberation Mono" w:hAnsi="Liberation Mono"/>
          <w:sz w:val="16"/>
        </w:rPr>
        <w:t>curl -fsSL -o get-platformio.py \</w:t>
      </w:r>
    </w:p>
    <w:p>
      <w:pPr>
        <w:spacing w:before="0" w:after="0"/>
        <w:ind w:left="317" w:right="115"/>
        <w:shd w:fill="F3F4F6"/>
      </w:pPr>
      <w:r>
        <w:rPr>
          <w:rFonts w:ascii="Liberation Mono" w:hAnsi="Liberation Mono"/>
          <w:sz w:val="16"/>
        </w:rPr>
        <w:t xml:space="preserve">  https://raw.githubusercontent.com/platformio/platformio-core-installer/master/get-platformio.py</w:t>
      </w:r>
    </w:p>
    <w:p>
      <w:pPr>
        <w:spacing w:before="0" w:after="0"/>
        <w:ind w:left="317" w:right="115"/>
        <w:shd w:fill="F3F4F6"/>
      </w:pPr>
      <w:r>
        <w:rPr>
          <w:rFonts w:ascii="Liberation Mono" w:hAnsi="Liberation Mono"/>
          <w:sz w:val="16"/>
        </w:rPr>
        <w:t>python3 get-platformio.py</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mkdir -p ~/.local/bin</w:t>
      </w:r>
    </w:p>
    <w:p>
      <w:pPr>
        <w:spacing w:before="0" w:after="0"/>
        <w:ind w:left="317" w:right="115"/>
        <w:shd w:fill="F3F4F6"/>
      </w:pPr>
      <w:r>
        <w:rPr>
          <w:rFonts w:ascii="Liberation Mono" w:hAnsi="Liberation Mono"/>
          <w:sz w:val="16"/>
        </w:rPr>
        <w:t>ln -sf ~/.platformio/penv/bin/pio ~/.local/bin/pio</w:t>
      </w:r>
    </w:p>
    <w:p>
      <w:pPr>
        <w:spacing w:before="0" w:after="0"/>
        <w:ind w:left="317" w:right="115"/>
        <w:shd w:fill="F3F4F6"/>
      </w:pPr>
      <w:r>
        <w:rPr>
          <w:rFonts w:ascii="Liberation Mono" w:hAnsi="Liberation Mono"/>
          <w:sz w:val="16"/>
        </w:rPr>
        <w:t>ln -sf ~/.platformio/penv/bin/platformio ~/.local/bin/platformio</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pio --version</w:t>
      </w:r>
    </w:p>
    <w:p>
      <w:pPr>
        <w:spacing w:after="40"/>
      </w:pPr>
    </w:p>
    <w:p>
      <w:pPr>
        <w:pStyle w:val="Heading2"/>
        <w:keepNext/>
        <w:spacing w:before="160" w:after="80"/>
      </w:pPr>
      <w:r>
        <w:t>9.1 USB/udev permission</w:t>
      </w:r>
    </w:p>
    <w:p>
      <w:pPr>
        <w:spacing w:before="0" w:after="0"/>
        <w:ind w:left="317" w:right="115"/>
        <w:shd w:fill="F3F4F6"/>
      </w:pPr>
      <w:r>
        <w:rPr>
          <w:rFonts w:ascii="Liberation Mono" w:hAnsi="Liberation Mono"/>
          <w:sz w:val="16"/>
        </w:rPr>
        <w:t>curl -fsSL \</w:t>
      </w:r>
    </w:p>
    <w:p>
      <w:pPr>
        <w:spacing w:before="0" w:after="0"/>
        <w:ind w:left="317" w:right="115"/>
        <w:shd w:fill="F3F4F6"/>
      </w:pPr>
      <w:r>
        <w:rPr>
          <w:rFonts w:ascii="Liberation Mono" w:hAnsi="Liberation Mono"/>
          <w:sz w:val="16"/>
        </w:rPr>
        <w:t xml:space="preserve">  https://raw.githubusercontent.com/platformio/platformio-core/develop/platformio/assets/system/99-platformio-udev.rules \</w:t>
      </w:r>
    </w:p>
    <w:p>
      <w:pPr>
        <w:spacing w:before="0" w:after="0"/>
        <w:ind w:left="317" w:right="115"/>
        <w:shd w:fill="F3F4F6"/>
      </w:pPr>
      <w:r>
        <w:rPr>
          <w:rFonts w:ascii="Liberation Mono" w:hAnsi="Liberation Mono"/>
          <w:sz w:val="16"/>
        </w:rPr>
        <w:t xml:space="preserve">  | sudo tee /etc/udev/rules.d/99-platformio-udev.rules &gt;/dev/null</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sudo udevadm control --reload-rules</w:t>
      </w:r>
    </w:p>
    <w:p>
      <w:pPr>
        <w:spacing w:before="0" w:after="0"/>
        <w:ind w:left="317" w:right="115"/>
        <w:shd w:fill="F3F4F6"/>
      </w:pPr>
      <w:r>
        <w:rPr>
          <w:rFonts w:ascii="Liberation Mono" w:hAnsi="Liberation Mono"/>
          <w:sz w:val="16"/>
        </w:rPr>
        <w:t>sudo udevadm trigger</w:t>
      </w:r>
    </w:p>
    <w:p>
      <w:pPr>
        <w:spacing w:before="0" w:after="0"/>
        <w:ind w:left="317" w:right="115"/>
        <w:shd w:fill="F3F4F6"/>
      </w:pPr>
      <w:r>
        <w:rPr>
          <w:rFonts w:ascii="Liberation Mono" w:hAnsi="Liberation Mono"/>
          <w:sz w:val="16"/>
        </w:rPr>
        <w:t>sudo usermod -a -G dialout "$USER"</w:t>
      </w:r>
    </w:p>
    <w:p>
      <w:pPr>
        <w:spacing w:after="40"/>
      </w:pPr>
    </w:p>
    <w:p>
      <w:pPr>
        <w:spacing w:after="100"/>
      </w:pPr>
      <w:r>
        <w:t xml:space="preserve">Logout/login atau reboot sekali setelah menambah group </w:t>
      </w:r>
      <w:r>
        <w:rPr>
          <w:rFonts w:ascii="Liberation Mono" w:hAnsi="Liberation Mono"/>
          <w:sz w:val="17"/>
        </w:rPr>
        <w:t>dialout</w:t>
      </w:r>
      <w:r>
        <w:t>.</w:t>
      </w:r>
    </w:p>
    <w:p>
      <w:pPr>
        <w:pStyle w:val="Heading1"/>
        <w:keepNext/>
        <w:spacing w:before="160" w:after="80"/>
      </w:pPr>
      <w:r>
        <w:t>10. Firmware build profiles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904"/>
            <w:shd w:fill="D9EAF7"/>
            <w:vAlign w:val="top"/>
          </w:tcPr>
          <w:p>
            <w:pPr>
              <w:spacing w:after="0" w:before="0"/>
            </w:pPr>
            <w:r/>
            <w:r>
              <w:rPr>
                <w:b/>
                <w:sz w:val="16"/>
              </w:rPr>
              <w:t>Environment</w:t>
            </w:r>
          </w:p>
        </w:tc>
        <w:tc>
          <w:tcPr>
            <w:tcW w:type="dxa" w:w="5503"/>
            <w:shd w:fill="D9EAF7"/>
            <w:vAlign w:val="top"/>
          </w:tcPr>
          <w:p>
            <w:pPr>
              <w:spacing w:after="0" w:before="0"/>
            </w:pPr>
            <w:r/>
            <w:r>
              <w:rPr>
                <w:b/>
                <w:sz w:val="16"/>
              </w:rPr>
              <w:t>Tujuan</w:t>
            </w:r>
          </w:p>
        </w:tc>
        <w:tc>
          <w:tcPr>
            <w:tcW w:type="dxa" w:w="1529"/>
            <w:shd w:fill="D9EAF7"/>
            <w:vAlign w:val="top"/>
          </w:tcPr>
          <w:p>
            <w:pPr>
              <w:spacing w:after="0" w:before="0"/>
            </w:pPr>
            <w:r/>
            <w:r>
              <w:rPr>
                <w:b/>
                <w:sz w:val="16"/>
              </w:rPr>
              <w:t>Physical output</w:t>
            </w:r>
          </w:p>
        </w:tc>
      </w:tr>
      <w:tr>
        <w:tc>
          <w:tcPr>
            <w:tcW w:type="dxa" w:w="2904"/>
            <w:vAlign w:val="top"/>
          </w:tcPr>
          <w:p>
            <w:pPr>
              <w:spacing w:after="0" w:before="0"/>
            </w:pPr>
            <w:r/>
            <w:r>
              <w:rPr>
                <w:rFonts w:ascii="Liberation Mono" w:hAnsi="Liberation Mono"/>
                <w:b w:val="0"/>
                <w:sz w:val="15"/>
              </w:rPr>
              <w:t>teensy41</w:t>
            </w:r>
          </w:p>
        </w:tc>
        <w:tc>
          <w:tcPr>
            <w:tcW w:type="dxa" w:w="5503"/>
            <w:vAlign w:val="top"/>
          </w:tcPr>
          <w:p>
            <w:pPr>
              <w:spacing w:after="0" w:before="0"/>
            </w:pPr>
            <w:r/>
            <w:r>
              <w:rPr>
                <w:b w:val="0"/>
                <w:sz w:val="15"/>
              </w:rPr>
              <w:t>Production-safe firmware. Sensor nyata + estimator + safety. Production geometry belum tersedia.</w:t>
            </w:r>
          </w:p>
        </w:tc>
        <w:tc>
          <w:tcPr>
            <w:tcW w:type="dxa" w:w="1529"/>
            <w:vAlign w:val="top"/>
          </w:tcPr>
          <w:p>
            <w:pPr>
              <w:spacing w:after="0" w:before="0"/>
            </w:pPr>
            <w:r/>
            <w:r>
              <w:rPr>
                <w:b w:val="0"/>
                <w:sz w:val="15"/>
              </w:rPr>
              <w:t>Tidak ada physical PWM; allocator production belum ready.</w:t>
            </w:r>
          </w:p>
        </w:tc>
      </w:tr>
      <w:tr>
        <w:tc>
          <w:tcPr>
            <w:tcW w:type="dxa" w:w="2904"/>
            <w:vAlign w:val="top"/>
          </w:tcPr>
          <w:p>
            <w:pPr>
              <w:spacing w:after="0" w:before="0"/>
            </w:pPr>
            <w:r/>
            <w:r>
              <w:rPr>
                <w:rFonts w:ascii="Liberation Mono" w:hAnsi="Liberation Mono"/>
                <w:b w:val="0"/>
                <w:sz w:val="15"/>
              </w:rPr>
              <w:t>teensy41-debug</w:t>
            </w:r>
          </w:p>
        </w:tc>
        <w:tc>
          <w:tcPr>
            <w:tcW w:type="dxa" w:w="5503"/>
            <w:vAlign w:val="top"/>
          </w:tcPr>
          <w:p>
            <w:pPr>
              <w:spacing w:after="0" w:before="0"/>
            </w:pPr>
            <w:r/>
            <w:r>
              <w:rPr>
                <w:b w:val="0"/>
                <w:sz w:val="15"/>
              </w:rPr>
              <w:t xml:space="preserve">Production + diagnostic test topics </w:t>
            </w:r>
            <w:r>
              <w:rPr>
                <w:rFonts w:ascii="Liberation Mono" w:hAnsi="Liberation Mono"/>
                <w:b w:val="0"/>
                <w:sz w:val="15"/>
              </w:rPr>
              <w:t>/tyrant/test_command</w:t>
            </w:r>
            <w:r>
              <w:rPr>
                <w:b w:val="0"/>
                <w:sz w:val="15"/>
              </w:rPr>
              <w:t xml:space="preserve"> dan </w:t>
            </w:r>
            <w:r>
              <w:rPr>
                <w:rFonts w:ascii="Liberation Mono" w:hAnsi="Liberation Mono"/>
                <w:b w:val="0"/>
                <w:sz w:val="15"/>
              </w:rPr>
              <w:t>/tyrant/test_response</w:t>
            </w:r>
            <w:r>
              <w:rPr>
                <w:b w:val="0"/>
                <w:sz w:val="15"/>
              </w:rPr>
              <w:t>.</w:t>
            </w:r>
          </w:p>
        </w:tc>
        <w:tc>
          <w:tcPr>
            <w:tcW w:type="dxa" w:w="1529"/>
            <w:vAlign w:val="top"/>
          </w:tcPr>
          <w:p>
            <w:pPr>
              <w:spacing w:after="0" w:before="0"/>
            </w:pPr>
            <w:r/>
            <w:r>
              <w:rPr>
                <w:b w:val="0"/>
                <w:sz w:val="15"/>
              </w:rPr>
              <w:t>Sama seperti production.</w:t>
            </w:r>
          </w:p>
        </w:tc>
      </w:tr>
      <w:tr>
        <w:tc>
          <w:tcPr>
            <w:tcW w:type="dxa" w:w="2904"/>
            <w:vAlign w:val="top"/>
          </w:tcPr>
          <w:p>
            <w:pPr>
              <w:spacing w:after="0" w:before="0"/>
            </w:pPr>
            <w:r/>
            <w:r>
              <w:rPr>
                <w:rFonts w:ascii="Liberation Mono" w:hAnsi="Liberation Mono"/>
                <w:b w:val="0"/>
                <w:sz w:val="15"/>
              </w:rPr>
              <w:t>teensy41-mock-thrusters</w:t>
            </w:r>
          </w:p>
        </w:tc>
        <w:tc>
          <w:tcPr>
            <w:tcW w:type="dxa" w:w="5503"/>
            <w:vAlign w:val="top"/>
          </w:tcPr>
          <w:p>
            <w:pPr>
              <w:spacing w:after="0" w:before="0"/>
            </w:pPr>
            <w:r/>
            <w:r>
              <w:rPr>
                <w:b w:val="0"/>
                <w:sz w:val="15"/>
              </w:rPr>
              <w:t>End-to-end software command → synthetic TAM → mock 8 thruster.</w:t>
            </w:r>
          </w:p>
        </w:tc>
        <w:tc>
          <w:tcPr>
            <w:tcW w:type="dxa" w:w="1529"/>
            <w:vAlign w:val="top"/>
          </w:tcPr>
          <w:p>
            <w:pPr>
              <w:spacing w:after="0" w:before="0"/>
            </w:pPr>
            <w:r/>
            <w:r>
              <w:rPr>
                <w:b w:val="0"/>
                <w:sz w:val="15"/>
              </w:rPr>
              <w:t>Tidak ada PWM.</w:t>
            </w:r>
          </w:p>
        </w:tc>
      </w:tr>
      <w:tr>
        <w:tc>
          <w:tcPr>
            <w:tcW w:type="dxa" w:w="2904"/>
            <w:vAlign w:val="top"/>
          </w:tcPr>
          <w:p>
            <w:pPr>
              <w:spacing w:after="0" w:before="0"/>
            </w:pPr>
            <w:r/>
            <w:r>
              <w:rPr>
                <w:rFonts w:ascii="Liberation Mono" w:hAnsi="Liberation Mono"/>
                <w:b w:val="0"/>
                <w:sz w:val="15"/>
              </w:rPr>
              <w:t>teensy41-hil</w:t>
            </w:r>
          </w:p>
        </w:tc>
        <w:tc>
          <w:tcPr>
            <w:tcW w:type="dxa" w:w="5503"/>
            <w:vAlign w:val="top"/>
          </w:tcPr>
          <w:p>
            <w:pPr>
              <w:spacing w:after="0" w:before="0"/>
            </w:pPr>
            <w:r/>
            <w:r>
              <w:rPr>
                <w:b w:val="0"/>
                <w:sz w:val="15"/>
              </w:rPr>
              <w:t>Mock thruster + ROS injected SimpleState dari reduced plant.</w:t>
            </w:r>
          </w:p>
        </w:tc>
        <w:tc>
          <w:tcPr>
            <w:tcW w:type="dxa" w:w="1529"/>
            <w:vAlign w:val="top"/>
          </w:tcPr>
          <w:p>
            <w:pPr>
              <w:spacing w:after="0" w:before="0"/>
            </w:pPr>
            <w:r/>
            <w:r>
              <w:rPr>
                <w:b w:val="0"/>
                <w:sz w:val="15"/>
              </w:rPr>
              <w:t>Tidak ada PWM/sensor fisik dibutuhkan untuk state control.</w:t>
            </w:r>
          </w:p>
        </w:tc>
      </w:tr>
      <w:tr>
        <w:tc>
          <w:tcPr>
            <w:tcW w:type="dxa" w:w="2904"/>
            <w:vAlign w:val="top"/>
          </w:tcPr>
          <w:p>
            <w:pPr>
              <w:spacing w:after="0" w:before="0"/>
            </w:pPr>
            <w:r/>
            <w:r>
              <w:rPr>
                <w:rFonts w:ascii="Liberation Mono" w:hAnsi="Liberation Mono"/>
                <w:b w:val="0"/>
                <w:sz w:val="15"/>
              </w:rPr>
              <w:t>teensy41-test</w:t>
            </w:r>
          </w:p>
        </w:tc>
        <w:tc>
          <w:tcPr>
            <w:tcW w:type="dxa" w:w="5503"/>
            <w:vAlign w:val="top"/>
          </w:tcPr>
          <w:p>
            <w:pPr>
              <w:spacing w:after="0" w:before="0"/>
            </w:pPr>
            <w:r/>
            <w:r>
              <w:rPr>
                <w:b w:val="0"/>
                <w:sz w:val="15"/>
              </w:rPr>
              <w:t>Core embedded Unity regression tests.</w:t>
            </w:r>
          </w:p>
        </w:tc>
        <w:tc>
          <w:tcPr>
            <w:tcW w:type="dxa" w:w="1529"/>
            <w:vAlign w:val="top"/>
          </w:tcPr>
          <w:p>
            <w:pPr>
              <w:spacing w:after="0" w:before="0"/>
            </w:pPr>
            <w:r/>
            <w:r>
              <w:rPr>
                <w:b w:val="0"/>
                <w:sz w:val="15"/>
              </w:rPr>
              <w:t>Test firmware only.</w:t>
            </w:r>
          </w:p>
        </w:tc>
      </w:tr>
      <w:tr>
        <w:tc>
          <w:tcPr>
            <w:tcW w:type="dxa" w:w="2904"/>
            <w:vAlign w:val="top"/>
          </w:tcPr>
          <w:p>
            <w:pPr>
              <w:spacing w:after="0" w:before="0"/>
            </w:pPr>
            <w:r/>
            <w:r>
              <w:rPr>
                <w:rFonts w:ascii="Liberation Mono" w:hAnsi="Liberation Mono"/>
                <w:b w:val="0"/>
                <w:sz w:val="15"/>
              </w:rPr>
              <w:t>teensy41-test-connection</w:t>
            </w:r>
          </w:p>
        </w:tc>
        <w:tc>
          <w:tcPr>
            <w:tcW w:type="dxa" w:w="5503"/>
            <w:vAlign w:val="top"/>
          </w:tcPr>
          <w:p>
            <w:pPr>
              <w:spacing w:after="0" w:before="0"/>
            </w:pPr>
            <w:r/>
            <w:r>
              <w:rPr>
                <w:b w:val="0"/>
                <w:sz w:val="15"/>
              </w:rPr>
              <w:t>ConnectionManager 4-state dengan ROS stub.</w:t>
            </w:r>
          </w:p>
        </w:tc>
        <w:tc>
          <w:tcPr>
            <w:tcW w:type="dxa" w:w="1529"/>
            <w:vAlign w:val="top"/>
          </w:tcPr>
          <w:p>
            <w:pPr>
              <w:spacing w:after="0" w:before="0"/>
            </w:pPr>
            <w:r/>
            <w:r>
              <w:rPr>
                <w:b w:val="0"/>
                <w:sz w:val="15"/>
              </w:rPr>
              <w:t>Test firmware only.</w:t>
            </w:r>
          </w:p>
        </w:tc>
      </w:tr>
      <w:tr>
        <w:tc>
          <w:tcPr>
            <w:tcW w:type="dxa" w:w="2904"/>
            <w:vAlign w:val="top"/>
          </w:tcPr>
          <w:p>
            <w:pPr>
              <w:spacing w:after="0" w:before="0"/>
            </w:pPr>
            <w:r/>
            <w:r>
              <w:rPr>
                <w:rFonts w:ascii="Liberation Mono" w:hAnsi="Liberation Mono"/>
                <w:b w:val="0"/>
                <w:sz w:val="15"/>
              </w:rPr>
              <w:t>teensy41-hwt905-smoke</w:t>
            </w:r>
          </w:p>
        </w:tc>
        <w:tc>
          <w:tcPr>
            <w:tcW w:type="dxa" w:w="5503"/>
            <w:vAlign w:val="top"/>
          </w:tcPr>
          <w:p>
            <w:pPr>
              <w:spacing w:after="0" w:before="0"/>
            </w:pPr>
            <w:r/>
            <w:r>
              <w:rPr>
                <w:b w:val="0"/>
                <w:sz w:val="15"/>
              </w:rPr>
              <w:t>Standalone UART HWT905 smoke test.</w:t>
            </w:r>
          </w:p>
        </w:tc>
        <w:tc>
          <w:tcPr>
            <w:tcW w:type="dxa" w:w="1529"/>
            <w:vAlign w:val="top"/>
          </w:tcPr>
          <w:p>
            <w:pPr>
              <w:spacing w:after="0" w:before="0"/>
            </w:pPr>
            <w:r/>
            <w:r>
              <w:rPr>
                <w:b w:val="0"/>
                <w:sz w:val="15"/>
              </w:rPr>
              <w:t>Sensor only.</w:t>
            </w:r>
          </w:p>
        </w:tc>
      </w:tr>
      <w:tr>
        <w:tc>
          <w:tcPr>
            <w:tcW w:type="dxa" w:w="2904"/>
            <w:vAlign w:val="top"/>
          </w:tcPr>
          <w:p>
            <w:pPr>
              <w:spacing w:after="0" w:before="0"/>
            </w:pPr>
            <w:r/>
            <w:r>
              <w:rPr>
                <w:rFonts w:ascii="Liberation Mono" w:hAnsi="Liberation Mono"/>
                <w:b w:val="0"/>
                <w:sz w:val="15"/>
              </w:rPr>
              <w:t>teensy41-fulldepth-smoke</w:t>
            </w:r>
          </w:p>
        </w:tc>
        <w:tc>
          <w:tcPr>
            <w:tcW w:type="dxa" w:w="5503"/>
            <w:vAlign w:val="top"/>
          </w:tcPr>
          <w:p>
            <w:pPr>
              <w:spacing w:after="0" w:before="0"/>
            </w:pPr>
            <w:r/>
            <w:r>
              <w:rPr>
                <w:b w:val="0"/>
                <w:sz w:val="15"/>
              </w:rPr>
              <w:t>Standalone I2C FullDepth/MS5837 smoke test.</w:t>
            </w:r>
          </w:p>
        </w:tc>
        <w:tc>
          <w:tcPr>
            <w:tcW w:type="dxa" w:w="1529"/>
            <w:vAlign w:val="top"/>
          </w:tcPr>
          <w:p>
            <w:pPr>
              <w:spacing w:after="0" w:before="0"/>
            </w:pPr>
            <w:r/>
            <w:r>
              <w:rPr>
                <w:b w:val="0"/>
                <w:sz w:val="15"/>
              </w:rPr>
              <w:t>Sensor only.</w:t>
            </w:r>
          </w:p>
        </w:tc>
      </w:tr>
      <w:tr>
        <w:tc>
          <w:tcPr>
            <w:tcW w:type="dxa" w:w="2904"/>
            <w:vAlign w:val="top"/>
          </w:tcPr>
          <w:p>
            <w:pPr>
              <w:spacing w:after="0" w:before="0"/>
            </w:pPr>
            <w:r/>
            <w:r>
              <w:rPr>
                <w:rFonts w:ascii="Liberation Mono" w:hAnsi="Liberation Mono"/>
                <w:b w:val="0"/>
                <w:sz w:val="15"/>
              </w:rPr>
              <w:t>teensy41-pwm-skeleton</w:t>
            </w:r>
          </w:p>
        </w:tc>
        <w:tc>
          <w:tcPr>
            <w:tcW w:type="dxa" w:w="5503"/>
            <w:vAlign w:val="top"/>
          </w:tcPr>
          <w:p>
            <w:pPr>
              <w:spacing w:after="0" w:before="0"/>
            </w:pPr>
            <w:r/>
            <w:r>
              <w:rPr>
                <w:b w:val="0"/>
                <w:sz w:val="15"/>
              </w:rPr>
              <w:t>Compile physical PWM branch dengan pin development 0xFF.</w:t>
            </w:r>
          </w:p>
        </w:tc>
        <w:tc>
          <w:tcPr>
            <w:tcW w:type="dxa" w:w="1529"/>
            <w:vAlign w:val="top"/>
          </w:tcPr>
          <w:p>
            <w:pPr>
              <w:spacing w:after="0" w:before="0"/>
            </w:pPr>
            <w:r/>
            <w:r>
              <w:rPr>
                <w:b w:val="0"/>
                <w:sz w:val="15"/>
              </w:rPr>
              <w:t>Fail-closed; tidak attach Servo channel.</w:t>
            </w:r>
          </w:p>
        </w:tc>
      </w:tr>
    </w:tbl>
    <w:p/>
    <w:p>
      <w:pPr>
        <w:pStyle w:val="Heading2"/>
        <w:keepNext/>
        <w:spacing w:before="160" w:after="80"/>
      </w:pPr>
      <w:r>
        <w:t>10.1 Compile semua profile sebelum upload</w:t>
      </w:r>
    </w:p>
    <w:p>
      <w:pPr>
        <w:spacing w:before="0" w:after="0"/>
        <w:ind w:left="317" w:right="115"/>
        <w:shd w:fill="F3F4F6"/>
      </w:pPr>
      <w:r>
        <w:rPr>
          <w:rFonts w:ascii="Liberation Mono" w:hAnsi="Liberation Mono"/>
          <w:sz w:val="16"/>
        </w:rPr>
        <w:t>cd ~/tyrant-simple/firmware/teensy</w:t>
      </w:r>
    </w:p>
    <w:p>
      <w:pPr>
        <w:spacing w:before="0" w:after="0"/>
        <w:ind w:left="317" w:right="115"/>
        <w:shd w:fill="F3F4F6"/>
      </w:pPr>
      <w:r>
        <w:rPr>
          <w:rFonts w:ascii="Liberation Mono" w:hAnsi="Liberation Mono"/>
          <w:sz w:val="16"/>
        </w:rPr>
        <w:t>pio pkg install</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pio run -e teensy41</w:t>
      </w:r>
    </w:p>
    <w:p>
      <w:pPr>
        <w:spacing w:before="0" w:after="0"/>
        <w:ind w:left="317" w:right="115"/>
        <w:shd w:fill="F3F4F6"/>
      </w:pPr>
      <w:r>
        <w:rPr>
          <w:rFonts w:ascii="Liberation Mono" w:hAnsi="Liberation Mono"/>
          <w:sz w:val="16"/>
        </w:rPr>
        <w:t>pio run -e teensy41-mock-thrusters</w:t>
      </w:r>
    </w:p>
    <w:p>
      <w:pPr>
        <w:spacing w:before="0" w:after="0"/>
        <w:ind w:left="317" w:right="115"/>
        <w:shd w:fill="F3F4F6"/>
      </w:pPr>
      <w:r>
        <w:rPr>
          <w:rFonts w:ascii="Liberation Mono" w:hAnsi="Liberation Mono"/>
          <w:sz w:val="16"/>
        </w:rPr>
        <w:t>pio run -e teensy41-hil</w:t>
      </w:r>
    </w:p>
    <w:p>
      <w:pPr>
        <w:spacing w:before="0" w:after="0"/>
        <w:ind w:left="317" w:right="115"/>
        <w:shd w:fill="F3F4F6"/>
      </w:pPr>
      <w:r>
        <w:rPr>
          <w:rFonts w:ascii="Liberation Mono" w:hAnsi="Liberation Mono"/>
          <w:sz w:val="16"/>
        </w:rPr>
        <w:t>pio run -e teensy41-pwm-skeleton</w:t>
      </w:r>
    </w:p>
    <w:p>
      <w:pPr>
        <w:spacing w:before="0" w:after="0"/>
        <w:ind w:left="317" w:right="115"/>
        <w:shd w:fill="F3F4F6"/>
      </w:pPr>
      <w:r>
        <w:rPr>
          <w:rFonts w:ascii="Liberation Mono" w:hAnsi="Liberation Mono"/>
          <w:sz w:val="16"/>
        </w:rPr>
        <w:t>pio run -e teensy41-hwt905-smoke</w:t>
      </w:r>
    </w:p>
    <w:p>
      <w:pPr>
        <w:spacing w:before="0" w:after="0"/>
        <w:ind w:left="317" w:right="115"/>
        <w:shd w:fill="F3F4F6"/>
      </w:pPr>
      <w:r>
        <w:rPr>
          <w:rFonts w:ascii="Liberation Mono" w:hAnsi="Liberation Mono"/>
          <w:sz w:val="16"/>
        </w:rPr>
        <w:t>pio run -e teensy41-fulldepth-smoke</w:t>
      </w:r>
    </w:p>
    <w:p>
      <w:pPr>
        <w:spacing w:after="40"/>
      </w:pPr>
    </w:p>
    <w:p>
      <w:pPr>
        <w:ind w:left="216" w:right="216"/>
        <w:shd w:fill="FFF2CC"/>
      </w:pPr>
      <w:r>
        <w:rPr>
          <w:b/>
        </w:rPr>
        <w:t xml:space="preserve">PASS gate: </w:t>
      </w:r>
      <w:r>
        <w:t>Jangan upload ke hardware sebelum seluruh profile yang relevan berhasil compile. Ini memisahkan error dependency/source dari error USB/hardware.</w:t>
      </w:r>
    </w:p>
    <w:p>
      <w:pPr>
        <w:pStyle w:val="Heading1"/>
        <w:keepNext/>
        <w:spacing w:before="160" w:after="80"/>
      </w:pPr>
      <w:r>
        <w:t>11. Embedded Teensy regression tests</w:t>
      </w:r>
    </w:p>
    <w:p>
      <w:pPr>
        <w:spacing w:after="100"/>
      </w:pPr>
      <w:r>
        <w:t xml:space="preserve">Baseline repo terbaru mendefinisikan total 155 </w:t>
      </w:r>
      <w:r>
        <w:rPr>
          <w:rFonts w:ascii="Liberation Mono" w:hAnsi="Liberation Mono"/>
          <w:sz w:val="17"/>
        </w:rPr>
        <w:t>RUN_TEST</w:t>
      </w:r>
      <w:r>
        <w:t xml:space="preserve"> cases. </w:t>
      </w:r>
      <w:r>
        <w:rPr>
          <w:rFonts w:ascii="Liberation Mono" w:hAnsi="Liberation Mono"/>
          <w:sz w:val="17"/>
        </w:rPr>
        <w:t>teensy41-test</w:t>
      </w:r>
      <w:r>
        <w:t xml:space="preserve"> memuat core regression; </w:t>
      </w:r>
      <w:r>
        <w:rPr>
          <w:rFonts w:ascii="Liberation Mono" w:hAnsi="Liberation Mono"/>
          <w:sz w:val="17"/>
        </w:rPr>
        <w:t>teensy41-test-connection</w:t>
      </w:r>
      <w:r>
        <w:t xml:space="preserve"> dipisahkan agar ConnectionManager dapat memakai stub ROS kecil.</w:t>
      </w:r>
    </w:p>
    <w:p>
      <w:pPr>
        <w:spacing w:before="0" w:after="0"/>
        <w:ind w:left="317" w:right="115"/>
        <w:shd w:fill="F3F4F6"/>
      </w:pPr>
      <w:r>
        <w:rPr>
          <w:rFonts w:ascii="Liberation Mono" w:hAnsi="Liberation Mono"/>
          <w:sz w:val="16"/>
        </w:rPr>
        <w:t>cd ~/tyrant-simple/firmware/teensy</w:t>
      </w:r>
    </w:p>
    <w:p>
      <w:pPr>
        <w:spacing w:before="0" w:after="0"/>
        <w:ind w:left="317" w:right="115"/>
        <w:shd w:fill="F3F4F6"/>
      </w:pPr>
      <w:r>
        <w:rPr>
          <w:rFonts w:ascii="Liberation Mono" w:hAnsi="Liberation Mono"/>
          <w:sz w:val="16"/>
        </w:rPr>
        <w:t>pio test -e teensy41-test</w:t>
      </w:r>
    </w:p>
    <w:p>
      <w:pPr>
        <w:spacing w:before="0" w:after="0"/>
        <w:ind w:left="317" w:right="115"/>
        <w:shd w:fill="F3F4F6"/>
      </w:pPr>
      <w:r>
        <w:rPr>
          <w:rFonts w:ascii="Liberation Mono" w:hAnsi="Liberation Mono"/>
          <w:sz w:val="16"/>
        </w:rPr>
        <w:t>pio test -e teensy41-test-connection</w:t>
      </w:r>
    </w:p>
    <w:p>
      <w:pPr>
        <w:spacing w:after="40"/>
      </w:pPr>
    </w:p>
    <w:p>
      <w:pPr>
        <w:spacing w:after="100"/>
      </w:pPr>
      <w:r>
        <w:t>Sub-suite yang penting untuk isolasi:</w:t>
      </w:r>
    </w:p>
    <w:p>
      <w:pPr>
        <w:spacing w:before="0" w:after="0"/>
        <w:ind w:left="317" w:right="115"/>
        <w:shd w:fill="F3F4F6"/>
      </w:pPr>
      <w:r>
        <w:rPr>
          <w:rFonts w:ascii="Liberation Mono" w:hAnsi="Liberation Mono"/>
          <w:sz w:val="16"/>
        </w:rPr>
        <w:t>pio test -e teensy41-test -f test_simple_state_estimator</w:t>
      </w:r>
    </w:p>
    <w:p>
      <w:pPr>
        <w:spacing w:before="0" w:after="0"/>
        <w:ind w:left="317" w:right="115"/>
        <w:shd w:fill="F3F4F6"/>
      </w:pPr>
      <w:r>
        <w:rPr>
          <w:rFonts w:ascii="Liberation Mono" w:hAnsi="Liberation Mono"/>
          <w:sz w:val="16"/>
        </w:rPr>
        <w:t>pio test -e teensy41-test -f test_manual_control</w:t>
      </w:r>
    </w:p>
    <w:p>
      <w:pPr>
        <w:spacing w:before="0" w:after="0"/>
        <w:ind w:left="317" w:right="115"/>
        <w:shd w:fill="F3F4F6"/>
      </w:pPr>
      <w:r>
        <w:rPr>
          <w:rFonts w:ascii="Liberation Mono" w:hAnsi="Liberation Mono"/>
          <w:sz w:val="16"/>
        </w:rPr>
        <w:t>pio test -e teensy41-test -f test_thruster_allocation</w:t>
      </w:r>
    </w:p>
    <w:p>
      <w:pPr>
        <w:spacing w:before="0" w:after="0"/>
        <w:ind w:left="317" w:right="115"/>
        <w:shd w:fill="F3F4F6"/>
      </w:pPr>
      <w:r>
        <w:rPr>
          <w:rFonts w:ascii="Liberation Mono" w:hAnsi="Liberation Mono"/>
          <w:sz w:val="16"/>
        </w:rPr>
        <w:t>pio test -e teensy41-test -f test_thruster_backend</w:t>
      </w:r>
    </w:p>
    <w:p>
      <w:pPr>
        <w:spacing w:before="0" w:after="0"/>
        <w:ind w:left="317" w:right="115"/>
        <w:shd w:fill="F3F4F6"/>
      </w:pPr>
      <w:r>
        <w:rPr>
          <w:rFonts w:ascii="Liberation Mono" w:hAnsi="Liberation Mono"/>
          <w:sz w:val="16"/>
        </w:rPr>
        <w:t>pio test -e teensy41-test -f test_sysid_recorder</w:t>
      </w:r>
    </w:p>
    <w:p>
      <w:pPr>
        <w:spacing w:before="0" w:after="0"/>
        <w:ind w:left="317" w:right="115"/>
        <w:shd w:fill="F3F4F6"/>
      </w:pPr>
      <w:r>
        <w:rPr>
          <w:rFonts w:ascii="Liberation Mono" w:hAnsi="Liberation Mono"/>
          <w:sz w:val="16"/>
        </w:rPr>
        <w:t>pio test -e teensy41-test -f test_sim_state_source</w:t>
      </w:r>
    </w:p>
    <w:p>
      <w:pPr>
        <w:spacing w:before="0" w:after="0"/>
        <w:ind w:left="317" w:right="115"/>
        <w:shd w:fill="F3F4F6"/>
      </w:pPr>
      <w:r>
        <w:rPr>
          <w:rFonts w:ascii="Liberation Mono" w:hAnsi="Liberation Mono"/>
          <w:sz w:val="16"/>
        </w:rPr>
        <w:t>pio test -e teensy41-test-connection -f test_connection_manager</w:t>
      </w:r>
    </w:p>
    <w:p>
      <w:pPr>
        <w:spacing w:after="40"/>
      </w:pPr>
    </w:p>
    <w:p>
      <w:pPr>
        <w:ind w:left="216" w:right="216"/>
        <w:shd w:fill="FFF2CC"/>
      </w:pPr>
      <w:r>
        <w:rPr>
          <w:b/>
        </w:rPr>
        <w:t xml:space="preserve">Penting: </w:t>
      </w:r>
      <w:r>
        <w:t>Sesudah `pio test`, firmware test tertinggal di Teensy. Upload ulang firmware production/mock/HIL yang ingin dipakai.</w:t>
      </w:r>
    </w:p>
    <w:p>
      <w:pPr>
        <w:pStyle w:val="Heading1"/>
        <w:keepNext/>
        <w:spacing w:before="160" w:after="80"/>
      </w:pPr>
      <w:r>
        <w:t>12. Hardware binding dan sensor smoke tests</w:t>
      </w:r>
    </w:p>
    <w:p>
      <w:pPr>
        <w:pStyle w:val="Heading2"/>
        <w:keepNext/>
        <w:spacing w:before="160" w:after="80"/>
      </w:pPr>
      <w:r>
        <w:t>12.1 HWT905</w:t>
      </w:r>
    </w:p>
    <w:p>
      <w:pPr>
        <w:spacing w:after="100"/>
      </w:pPr>
      <w:r>
        <w:t xml:space="preserve">Production binding saat ini: </w:t>
      </w:r>
      <w:r>
        <w:rPr>
          <w:rFonts w:ascii="Liberation Mono" w:hAnsi="Liberation Mono"/>
          <w:sz w:val="17"/>
        </w:rPr>
        <w:t>Serial1</w:t>
      </w:r>
      <w:r>
        <w:t xml:space="preserve">, baud 9600, verified mounting </w:t>
      </w:r>
      <w:r>
        <w:rPr>
          <w:rFonts w:ascii="Liberation Mono" w:hAnsi="Liberation Mono"/>
          <w:sz w:val="17"/>
        </w:rPr>
        <w:t>[+X, -Y, -Z]</w:t>
      </w:r>
      <w:r>
        <w:t xml:space="preserve">. Binding ada di </w:t>
      </w:r>
      <w:r>
        <w:rPr>
          <w:rFonts w:ascii="Liberation Mono" w:hAnsi="Liberation Mono"/>
          <w:sz w:val="17"/>
        </w:rPr>
        <w:t>src/sensors/sensor_hardware.cpp</w:t>
      </w:r>
      <w:r>
        <w:t xml:space="preserve">, parameter di </w:t>
      </w:r>
      <w:r>
        <w:rPr>
          <w:rFonts w:ascii="Liberation Mono" w:hAnsi="Liberation Mono"/>
          <w:sz w:val="17"/>
        </w:rPr>
        <w:t>include/config/sensor_config.h</w:t>
      </w:r>
      <w:r>
        <w:t>.</w:t>
      </w:r>
    </w:p>
    <w:p>
      <w:pPr>
        <w:spacing w:before="0" w:after="0"/>
        <w:ind w:left="317" w:right="115"/>
        <w:shd w:fill="F3F4F6"/>
      </w:pPr>
      <w:r>
        <w:rPr>
          <w:rFonts w:ascii="Liberation Mono" w:hAnsi="Liberation Mono"/>
          <w:sz w:val="16"/>
        </w:rPr>
        <w:t>pio run -e teensy41-hwt905-smoke -t upload</w:t>
      </w:r>
    </w:p>
    <w:p>
      <w:pPr>
        <w:spacing w:before="0" w:after="0"/>
        <w:ind w:left="317" w:right="115"/>
        <w:shd w:fill="F3F4F6"/>
      </w:pPr>
      <w:r>
        <w:rPr>
          <w:rFonts w:ascii="Liberation Mono" w:hAnsi="Liberation Mono"/>
          <w:sz w:val="16"/>
        </w:rPr>
        <w:t>pio device monitor -b 115200</w:t>
      </w:r>
    </w:p>
    <w:p>
      <w:pPr>
        <w:spacing w:after="40"/>
      </w:pPr>
    </w:p>
    <w:p>
      <w:pPr>
        <w:spacing w:after="100"/>
      </w:pPr>
      <w:r>
        <w:t>PASS: frame terbaca stabil, accel/gyro/mag masuk akal. Setelah smoke PASS, upload ulang production.</w:t>
      </w:r>
    </w:p>
    <w:p>
      <w:pPr>
        <w:pStyle w:val="Heading2"/>
        <w:keepNext/>
        <w:spacing w:before="160" w:after="80"/>
      </w:pPr>
      <w:r>
        <w:t>12.2 FullDepth / MS5837</w:t>
      </w:r>
    </w:p>
    <w:p>
      <w:pPr>
        <w:spacing w:after="100"/>
      </w:pPr>
      <w:r>
        <w:t xml:space="preserve">Production binding memakai default </w:t>
      </w:r>
      <w:r>
        <w:rPr>
          <w:rFonts w:ascii="Liberation Mono" w:hAnsi="Liberation Mono"/>
          <w:sz w:val="17"/>
        </w:rPr>
        <w:t>Wire</w:t>
      </w:r>
      <w:r>
        <w:t>, I2C 100 kHz, sample period 200 ms (5 Hz), dan default water density 1025 kg/m³. Untuk freshwater tank dapat sementara memakai sekitar 997 kg/m³.</w:t>
      </w:r>
    </w:p>
    <w:p>
      <w:pPr>
        <w:spacing w:before="0" w:after="0"/>
        <w:ind w:left="317" w:right="115"/>
        <w:shd w:fill="F3F4F6"/>
      </w:pPr>
      <w:r>
        <w:rPr>
          <w:rFonts w:ascii="Liberation Mono" w:hAnsi="Liberation Mono"/>
          <w:sz w:val="16"/>
        </w:rPr>
        <w:t>pio run -e teensy41-fulldepth-smoke -t upload</w:t>
      </w:r>
    </w:p>
    <w:p>
      <w:pPr>
        <w:spacing w:before="0" w:after="0"/>
        <w:ind w:left="317" w:right="115"/>
        <w:shd w:fill="F3F4F6"/>
      </w:pPr>
      <w:r>
        <w:rPr>
          <w:rFonts w:ascii="Liberation Mono" w:hAnsi="Liberation Mono"/>
          <w:sz w:val="16"/>
        </w:rPr>
        <w:t>pio device monitor -b 115200</w:t>
      </w:r>
    </w:p>
    <w:p>
      <w:pPr>
        <w:spacing w:after="40"/>
      </w:pPr>
    </w:p>
    <w:p>
      <w:pPr>
        <w:spacing w:after="100"/>
      </w:pPr>
      <w:r>
        <w:t>PASS: pressure atmosfer masuk akal, temperature masuk akal, pressure bertambah saat sensor diturunkan lebih dalam.</w:t>
      </w:r>
    </w:p>
    <w:p>
      <w:pPr>
        <w:pStyle w:val="Heading1"/>
        <w:keepNext/>
        <w:spacing w:before="160" w:after="80"/>
      </w:pPr>
      <w:r>
        <w:t>13. Upload firmware production</w:t>
      </w:r>
    </w:p>
    <w:p>
      <w:pPr>
        <w:spacing w:before="0" w:after="0"/>
        <w:ind w:left="317" w:right="115"/>
        <w:shd w:fill="F3F4F6"/>
      </w:pPr>
      <w:r>
        <w:rPr>
          <w:rFonts w:ascii="Liberation Mono" w:hAnsi="Liberation Mono"/>
          <w:sz w:val="16"/>
        </w:rPr>
        <w:t>cd ~/tyrant-simple/firmware/teensy</w:t>
      </w:r>
    </w:p>
    <w:p>
      <w:pPr>
        <w:spacing w:before="0" w:after="0"/>
        <w:ind w:left="317" w:right="115"/>
        <w:shd w:fill="F3F4F6"/>
      </w:pPr>
      <w:r>
        <w:rPr>
          <w:rFonts w:ascii="Liberation Mono" w:hAnsi="Liberation Mono"/>
          <w:sz w:val="16"/>
        </w:rPr>
        <w:t>pio run -e teensy41 -t clean</w:t>
      </w:r>
    </w:p>
    <w:p>
      <w:pPr>
        <w:spacing w:before="0" w:after="0"/>
        <w:ind w:left="317" w:right="115"/>
        <w:shd w:fill="F3F4F6"/>
      </w:pPr>
      <w:r>
        <w:rPr>
          <w:rFonts w:ascii="Liberation Mono" w:hAnsi="Liberation Mono"/>
          <w:sz w:val="16"/>
        </w:rPr>
        <w:t>pio run -e teensy41</w:t>
      </w:r>
    </w:p>
    <w:p>
      <w:pPr>
        <w:spacing w:before="0" w:after="0"/>
        <w:ind w:left="317" w:right="115"/>
        <w:shd w:fill="F3F4F6"/>
      </w:pPr>
      <w:r>
        <w:rPr>
          <w:rFonts w:ascii="Liberation Mono" w:hAnsi="Liberation Mono"/>
          <w:sz w:val="16"/>
        </w:rPr>
        <w:t>pio run -e teensy41 -t upload</w:t>
      </w:r>
    </w:p>
    <w:p>
      <w:pPr>
        <w:spacing w:after="40"/>
      </w:pPr>
    </w:p>
    <w:p>
      <w:pPr>
        <w:spacing w:after="100"/>
      </w:pPr>
      <w:r>
        <w:t>Build production sengaja tidak mengaktifkan thruster geometry/PWM. Output thruster zero/fail-closed adalah expected sampai hardware configuration final diisi.</w:t>
      </w:r>
    </w:p>
    <w:p>
      <w:pPr>
        <w:pStyle w:val="Heading1"/>
        <w:keepNext/>
        <w:spacing w:before="160" w:after="80"/>
      </w:pPr>
      <w:r>
        <w:t>14. micro-ROS agent: reuse workspace lama dan reconnect</w:t>
      </w:r>
    </w:p>
    <w:p>
      <w:pPr>
        <w:spacing w:after="100"/>
      </w:pPr>
      <w:r>
        <w:t xml:space="preserve">micro-ROS agent yang sudah pernah dibuild di workspace </w:t>
      </w:r>
      <w:r>
        <w:rPr>
          <w:rFonts w:ascii="Liberation Mono" w:hAnsi="Liberation Mono"/>
          <w:sz w:val="17"/>
        </w:rPr>
        <w:t>tyrant-auv</w:t>
      </w:r>
      <w:r>
        <w:t xml:space="preserve"> boleh direuse. Agent adalah host-side executable; tidak harus berada di repository </w:t>
      </w:r>
      <w:r>
        <w:rPr>
          <w:rFonts w:ascii="Liberation Mono" w:hAnsi="Liberation Mono"/>
          <w:sz w:val="17"/>
        </w:rPr>
        <w:t>tyrant-simple</w:t>
      </w:r>
      <w:r>
        <w:t>. Syarat utama: agent dibuild untuk ROS 2 Humble dan firmware Teensy menggunakan distro Humble (</w:t>
      </w:r>
      <w:r>
        <w:rPr>
          <w:rFonts w:ascii="Liberation Mono" w:hAnsi="Liberation Mono"/>
          <w:sz w:val="17"/>
        </w:rPr>
        <w:t>board_microros_distro = humble</w:t>
      </w:r>
      <w:r>
        <w:t>).</w:t>
      </w:r>
    </w:p>
    <w:p>
      <w:pPr>
        <w:spacing w:after="100"/>
      </w:pPr>
      <w:r>
        <w:t xml:space="preserve">Contoh jika agent lama berada di </w:t>
      </w:r>
      <w:r>
        <w:rPr>
          <w:rFonts w:ascii="Liberation Mono" w:hAnsi="Liberation Mono"/>
          <w:sz w:val="17"/>
        </w:rPr>
        <w:t>~/tyrant-auv/microros_ws</w:t>
      </w:r>
      <w:r>
        <w:t xml:space="preserve"> (sesuaikan dengan path aktual):</w:t>
      </w:r>
    </w:p>
    <w:p>
      <w:pPr>
        <w:spacing w:before="0" w:after="0"/>
        <w:ind w:left="317" w:right="115"/>
        <w:shd w:fill="F3F4F6"/>
      </w:pPr>
      <w:r>
        <w:rPr>
          <w:rFonts w:ascii="Liberation Mono" w:hAnsi="Liberation Mono"/>
          <w:sz w:val="16"/>
        </w:rPr>
        <w:t>source /opt/ros/humble/setup.bash</w:t>
      </w:r>
    </w:p>
    <w:p>
      <w:pPr>
        <w:spacing w:before="0" w:after="0"/>
        <w:ind w:left="317" w:right="115"/>
        <w:shd w:fill="F3F4F6"/>
      </w:pPr>
      <w:r>
        <w:rPr>
          <w:rFonts w:ascii="Liberation Mono" w:hAnsi="Liberation Mono"/>
          <w:sz w:val="16"/>
        </w:rPr>
        <w:t>source ~/tyrant-auv/microros_ws/install/local_setup.bash</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ros2 run micro_ros_agent micro_ros_agent \</w:t>
      </w:r>
    </w:p>
    <w:p>
      <w:pPr>
        <w:spacing w:before="0" w:after="0"/>
        <w:ind w:left="317" w:right="115"/>
        <w:shd w:fill="F3F4F6"/>
      </w:pPr>
      <w:r>
        <w:rPr>
          <w:rFonts w:ascii="Liberation Mono" w:hAnsi="Liberation Mono"/>
          <w:sz w:val="16"/>
        </w:rPr>
        <w:t xml:space="preserve">  serial --dev /dev/ttyACM0 -v6</w:t>
      </w:r>
    </w:p>
    <w:p>
      <w:pPr>
        <w:spacing w:after="40"/>
      </w:pPr>
    </w:p>
    <w:p>
      <w:pPr>
        <w:spacing w:after="100"/>
      </w:pPr>
      <w:r>
        <w:t>Pada terminal project:</w:t>
      </w:r>
    </w:p>
    <w:p>
      <w:pPr>
        <w:spacing w:before="0" w:after="0"/>
        <w:ind w:left="317" w:right="115"/>
        <w:shd w:fill="F3F4F6"/>
      </w:pPr>
      <w:r>
        <w:rPr>
          <w:rFonts w:ascii="Liberation Mono" w:hAnsi="Liberation Mono"/>
          <w:sz w:val="16"/>
        </w:rPr>
        <w:t>source /opt/ros/humble/setup.bash</w:t>
      </w:r>
    </w:p>
    <w:p>
      <w:pPr>
        <w:spacing w:before="0" w:after="0"/>
        <w:ind w:left="317" w:right="115"/>
        <w:shd w:fill="F3F4F6"/>
      </w:pPr>
      <w:r>
        <w:rPr>
          <w:rFonts w:ascii="Liberation Mono" w:hAnsi="Liberation Mono"/>
          <w:sz w:val="16"/>
        </w:rPr>
        <w:t>source ~/tyrant-simple/ros2_ws/install/setup.bash</w:t>
      </w:r>
    </w:p>
    <w:p>
      <w:pPr>
        <w:spacing w:before="0" w:after="0"/>
        <w:ind w:left="317" w:right="115"/>
        <w:shd w:fill="F3F4F6"/>
      </w:pPr>
      <w:r>
        <w:rPr>
          <w:rFonts w:ascii="Liberation Mono" w:hAnsi="Liberation Mono"/>
          <w:sz w:val="16"/>
        </w:rPr>
        <w:t>ros2 topic list</w:t>
      </w:r>
    </w:p>
    <w:p>
      <w:pPr>
        <w:spacing w:after="40"/>
      </w:pPr>
    </w:p>
    <w:p>
      <w:pPr>
        <w:pStyle w:val="Heading2"/>
        <w:keepNext/>
        <w:spacing w:before="160" w:after="80"/>
      </w:pPr>
      <w:r>
        <w:t>14.1 ConnectionManager 4-state</w:t>
      </w:r>
    </w:p>
    <w:p>
      <w:pPr>
        <w:spacing w:after="100"/>
      </w:pPr>
      <w:r>
        <w:t>Firmware mempertahankan state: WAITING_AGENT → AGENT_AVAILABLE → CONNECTED → DISCONNECTED. Ping agent dilakukan sekitar setiap 500 ms dengan timeout 50 ms. Saat agent hilang, transport health langsung false, ROS entities dihancurkan, lalu firmware kembali menunggu agent. Reconnect harus terjadi tanpa reset Teensy.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752"/>
            <w:shd w:fill="D9EAF7"/>
            <w:vAlign w:val="top"/>
          </w:tcPr>
          <w:p>
            <w:pPr>
              <w:spacing w:after="0" w:before="0"/>
            </w:pPr>
            <w:r/>
            <w:r>
              <w:rPr>
                <w:b/>
                <w:sz w:val="16"/>
              </w:rPr>
              <w:t>State</w:t>
            </w:r>
          </w:p>
        </w:tc>
        <w:tc>
          <w:tcPr>
            <w:tcW w:type="dxa" w:w="7184"/>
            <w:shd w:fill="D9EAF7"/>
            <w:vAlign w:val="top"/>
          </w:tcPr>
          <w:p>
            <w:pPr>
              <w:spacing w:after="0" w:before="0"/>
            </w:pPr>
            <w:r/>
            <w:r>
              <w:rPr>
                <w:b/>
                <w:sz w:val="16"/>
              </w:rPr>
              <w:t>Makna</w:t>
            </w:r>
          </w:p>
        </w:tc>
      </w:tr>
      <w:tr>
        <w:tc>
          <w:tcPr>
            <w:tcW w:type="dxa" w:w="2752"/>
            <w:vAlign w:val="top"/>
          </w:tcPr>
          <w:p>
            <w:pPr>
              <w:spacing w:after="0" w:before="0"/>
            </w:pPr>
            <w:r/>
            <w:r>
              <w:rPr>
                <w:b w:val="0"/>
                <w:sz w:val="15"/>
              </w:rPr>
              <w:t>WAITING_AGENT (0)</w:t>
            </w:r>
          </w:p>
        </w:tc>
        <w:tc>
          <w:tcPr>
            <w:tcW w:type="dxa" w:w="7184"/>
            <w:vAlign w:val="top"/>
          </w:tcPr>
          <w:p>
            <w:pPr>
              <w:spacing w:after="0" w:before="0"/>
            </w:pPr>
            <w:r/>
            <w:r>
              <w:rPr>
                <w:b w:val="0"/>
                <w:sz w:val="15"/>
              </w:rPr>
              <w:t>Teensy hidup, agent belum terlihat; ping periodik.</w:t>
            </w:r>
          </w:p>
        </w:tc>
      </w:tr>
      <w:tr>
        <w:tc>
          <w:tcPr>
            <w:tcW w:type="dxa" w:w="2752"/>
            <w:vAlign w:val="top"/>
          </w:tcPr>
          <w:p>
            <w:pPr>
              <w:spacing w:after="0" w:before="0"/>
            </w:pPr>
            <w:r/>
            <w:r>
              <w:rPr>
                <w:b w:val="0"/>
                <w:sz w:val="15"/>
              </w:rPr>
              <w:t>AGENT_AVAILABLE (1)</w:t>
            </w:r>
          </w:p>
        </w:tc>
        <w:tc>
          <w:tcPr>
            <w:tcW w:type="dxa" w:w="7184"/>
            <w:vAlign w:val="top"/>
          </w:tcPr>
          <w:p>
            <w:pPr>
              <w:spacing w:after="0" w:before="0"/>
            </w:pPr>
            <w:r/>
            <w:r>
              <w:rPr>
                <w:b w:val="0"/>
                <w:sz w:val="15"/>
              </w:rPr>
              <w:t>Agent ditemukan; firmware mencoba membuat ROS entities.</w:t>
            </w:r>
          </w:p>
        </w:tc>
      </w:tr>
      <w:tr>
        <w:tc>
          <w:tcPr>
            <w:tcW w:type="dxa" w:w="2752"/>
            <w:vAlign w:val="top"/>
          </w:tcPr>
          <w:p>
            <w:pPr>
              <w:spacing w:after="0" w:before="0"/>
            </w:pPr>
            <w:r/>
            <w:r>
              <w:rPr>
                <w:b w:val="0"/>
                <w:sz w:val="15"/>
              </w:rPr>
              <w:t>CONNECTED (2)</w:t>
            </w:r>
          </w:p>
        </w:tc>
        <w:tc>
          <w:tcPr>
            <w:tcW w:type="dxa" w:w="7184"/>
            <w:vAlign w:val="top"/>
          </w:tcPr>
          <w:p>
            <w:pPr>
              <w:spacing w:after="0" w:before="0"/>
            </w:pPr>
            <w:r/>
            <w:r>
              <w:rPr>
                <w:b w:val="0"/>
                <w:sz w:val="15"/>
              </w:rPr>
              <w:t>Executor spin + periodic ping aktif; topic berjalan.</w:t>
            </w:r>
          </w:p>
        </w:tc>
      </w:tr>
      <w:tr>
        <w:tc>
          <w:tcPr>
            <w:tcW w:type="dxa" w:w="2752"/>
            <w:vAlign w:val="top"/>
          </w:tcPr>
          <w:p>
            <w:pPr>
              <w:spacing w:after="0" w:before="0"/>
            </w:pPr>
            <w:r/>
            <w:r>
              <w:rPr>
                <w:b w:val="0"/>
                <w:sz w:val="15"/>
              </w:rPr>
              <w:t>DISCONNECTED (3)</w:t>
            </w:r>
          </w:p>
        </w:tc>
        <w:tc>
          <w:tcPr>
            <w:tcW w:type="dxa" w:w="7184"/>
            <w:vAlign w:val="top"/>
          </w:tcPr>
          <w:p>
            <w:pPr>
              <w:spacing w:after="0" w:before="0"/>
            </w:pPr>
            <w:r/>
            <w:r>
              <w:rPr>
                <w:b w:val="0"/>
                <w:sz w:val="15"/>
              </w:rPr>
              <w:t>Ping gagal; entities dihancurkan lalu kembali WAITING_AGENT.</w:t>
            </w:r>
          </w:p>
        </w:tc>
      </w:tr>
    </w:tbl>
    <w:p/>
    <w:p>
      <w:pPr>
        <w:pStyle w:val="Heading2"/>
        <w:keepNext/>
        <w:spacing w:before="160" w:after="80"/>
      </w:pPr>
      <w:r>
        <w:t>14.2 Reconnect acceptance test</w:t>
      </w:r>
    </w:p>
    <w:p>
      <w:pPr>
        <w:pStyle w:val="ListNumber"/>
        <w:spacing w:after="40"/>
      </w:pPr>
      <w:r>
        <w:t>Boot Teensy sementara micro-ROS agent OFF. Jangan reset board.</w:t>
      </w:r>
    </w:p>
    <w:p>
      <w:pPr>
        <w:pStyle w:val="ListNumber"/>
        <w:spacing w:after="40"/>
      </w:pPr>
      <w:r>
        <w:t>Start agent. Topic Tyrant harus muncul otomatis.</w:t>
      </w:r>
    </w:p>
    <w:p>
      <w:pPr>
        <w:pStyle w:val="ListNumber"/>
        <w:spacing w:after="40"/>
      </w:pPr>
      <w:r>
        <w:t>Stop agent dengan Ctrl+C. Tunggu firmware mendeteksi disconnect.</w:t>
      </w:r>
    </w:p>
    <w:p>
      <w:pPr>
        <w:pStyle w:val="ListNumber"/>
        <w:spacing w:after="40"/>
      </w:pPr>
      <w:r>
        <w:t>Start agent lagi. Topic harus kembali tanpa reset Teensy.</w:t>
      </w:r>
    </w:p>
    <w:p>
      <w:pPr>
        <w:pStyle w:val="ListNumber"/>
        <w:spacing w:after="40"/>
      </w:pPr>
      <w:r>
        <w:t>Ulangi minimal 5–10 kali. Pantau `/tyrant/communication/diagnostics` untuk connection_count, disconnect_count, reconnect_count.</w:t>
      </w:r>
    </w:p>
    <w:p>
      <w:pPr>
        <w:ind w:left="216" w:right="216"/>
        <w:shd w:fill="FFF2CC"/>
      </w:pPr>
      <w:r>
        <w:rPr>
          <w:b/>
        </w:rPr>
        <w:t xml:space="preserve">Praktik bagus: </w:t>
      </w:r>
      <w:r>
        <w:t>Jika device name `/dev/ttyACM0` berubah setelah reconnect/reboot, gunakan stable path di `/dev/serial/by-id/` bila tersedia.</w:t>
      </w:r>
    </w:p>
    <w:p>
      <w:pPr>
        <w:pStyle w:val="Heading2"/>
      </w:pPr>
      <w:r>
        <w:t>14.3 Setup terminal khusus micro-ROS validation</w:t>
      </w:r>
    </w:p>
    <w:p>
      <w:r>
        <w:t>Gunakan minimal tiga terminal agar agent, monitoring, dan command tidak saling menimpa environment.</w:t>
      </w:r>
    </w:p>
    <w:p>
      <w:r>
        <w:rPr>
          <w:b/>
        </w:rPr>
        <w:t>Terminal A — micro-ROS Agent</w:t>
      </w:r>
      <w:r/>
    </w:p>
    <w:p>
      <w:pPr>
        <w:spacing w:after="0"/>
        <w:ind w:left="259"/>
      </w:pPr>
      <w:r>
        <w:rPr>
          <w:rFonts w:ascii="Liberation Mono" w:hAnsi="Liberation Mono"/>
          <w:sz w:val="16"/>
        </w:rPr>
        <w:t>source /opt/ros/humble/setup.bash</w:t>
      </w:r>
    </w:p>
    <w:p>
      <w:pPr>
        <w:spacing w:after="0"/>
        <w:ind w:left="259"/>
      </w:pPr>
      <w:r>
        <w:rPr>
          <w:rFonts w:ascii="Liberation Mono" w:hAnsi="Liberation Mono"/>
          <w:sz w:val="16"/>
        </w:rPr>
        <w:t>source ~/microros_ws/install/local_setup.bash</w:t>
      </w:r>
    </w:p>
    <w:p>
      <w:pPr>
        <w:spacing w:after="0"/>
        <w:ind w:left="259"/>
      </w:pPr>
      <w:r>
        <w:rPr>
          <w:rFonts w:ascii="Liberation Mono" w:hAnsi="Liberation Mono"/>
          <w:sz w:val="16"/>
        </w:rPr>
        <w:t xml:space="preserve"> </w:t>
      </w:r>
    </w:p>
    <w:p>
      <w:pPr>
        <w:spacing w:after="0"/>
        <w:ind w:left="259"/>
      </w:pPr>
      <w:r>
        <w:rPr>
          <w:rFonts w:ascii="Liberation Mono" w:hAnsi="Liberation Mono"/>
          <w:sz w:val="16"/>
        </w:rPr>
        <w:t>ls -l /dev/serial/by-id/</w:t>
      </w:r>
    </w:p>
    <w:p>
      <w:pPr>
        <w:spacing w:after="0"/>
        <w:ind w:left="259"/>
      </w:pPr>
      <w:r>
        <w:rPr>
          <w:rFonts w:ascii="Liberation Mono" w:hAnsi="Liberation Mono"/>
          <w:sz w:val="16"/>
        </w:rPr>
        <w:t xml:space="preserve"> </w:t>
      </w:r>
    </w:p>
    <w:p>
      <w:pPr>
        <w:spacing w:after="0"/>
        <w:ind w:left="259"/>
      </w:pPr>
      <w:r>
        <w:rPr>
          <w:rFonts w:ascii="Liberation Mono" w:hAnsi="Liberation Mono"/>
          <w:sz w:val="16"/>
        </w:rPr>
        <w:t>ros2 run micro_ros_agent micro_ros_agent \</w:t>
      </w:r>
    </w:p>
    <w:p>
      <w:pPr>
        <w:spacing w:after="0"/>
        <w:ind w:left="259"/>
      </w:pPr>
      <w:r>
        <w:rPr>
          <w:rFonts w:ascii="Liberation Mono" w:hAnsi="Liberation Mono"/>
          <w:sz w:val="16"/>
        </w:rPr>
        <w:t xml:space="preserve">  serial \</w:t>
      </w:r>
    </w:p>
    <w:p>
      <w:pPr>
        <w:spacing w:after="0"/>
        <w:ind w:left="259"/>
      </w:pPr>
      <w:r>
        <w:rPr>
          <w:rFonts w:ascii="Liberation Mono" w:hAnsi="Liberation Mono"/>
          <w:sz w:val="16"/>
        </w:rPr>
        <w:t xml:space="preserve">  --dev /dev/serial/by-id/&lt;NAMA_TEENSY&gt; \</w:t>
      </w:r>
    </w:p>
    <w:p>
      <w:pPr>
        <w:spacing w:after="0"/>
        <w:ind w:left="259"/>
      </w:pPr>
      <w:r>
        <w:rPr>
          <w:rFonts w:ascii="Liberation Mono" w:hAnsi="Liberation Mono"/>
          <w:sz w:val="16"/>
        </w:rPr>
        <w:t xml:space="preserve">  -v6</w:t>
      </w:r>
    </w:p>
    <w:p>
      <w:r>
        <w:t>Gunakan `/dev/serial/by-id/...` bila tersedia karena lebih stabil daripada `/dev/ttyACM0`, yang dapat berubah menjadi `ttyACM1` setelah reconnect/reboot.</w:t>
      </w:r>
    </w:p>
    <w:p>
      <w:r>
        <w:rPr>
          <w:b/>
        </w:rPr>
        <w:t>Terminal B — monitoring project ROS</w:t>
      </w:r>
      <w:r/>
    </w:p>
    <w:p>
      <w:pPr>
        <w:spacing w:after="0"/>
        <w:ind w:left="259"/>
      </w:pPr>
      <w:r>
        <w:rPr>
          <w:rFonts w:ascii="Liberation Mono" w:hAnsi="Liberation Mono"/>
          <w:sz w:val="16"/>
        </w:rPr>
        <w:t>source /opt/ros/humble/setup.bash</w:t>
      </w:r>
    </w:p>
    <w:p>
      <w:pPr>
        <w:spacing w:after="0"/>
        <w:ind w:left="259"/>
      </w:pPr>
      <w:r>
        <w:rPr>
          <w:rFonts w:ascii="Liberation Mono" w:hAnsi="Liberation Mono"/>
          <w:sz w:val="16"/>
        </w:rPr>
        <w:t>source ~/tyrant-simple/ros2_ws/install/setup.bash</w:t>
      </w:r>
    </w:p>
    <w:p>
      <w:r>
        <w:rPr>
          <w:b/>
        </w:rPr>
        <w:t>Terminal C — command/test</w:t>
      </w:r>
      <w:r/>
    </w:p>
    <w:p>
      <w:pPr>
        <w:spacing w:after="0"/>
        <w:ind w:left="259"/>
      </w:pPr>
      <w:r>
        <w:rPr>
          <w:rFonts w:ascii="Liberation Mono" w:hAnsi="Liberation Mono"/>
          <w:sz w:val="16"/>
        </w:rPr>
        <w:t>source /opt/ros/humble/setup.bash</w:t>
      </w:r>
    </w:p>
    <w:p>
      <w:pPr>
        <w:spacing w:after="0"/>
        <w:ind w:left="259"/>
      </w:pPr>
      <w:r>
        <w:rPr>
          <w:rFonts w:ascii="Liberation Mono" w:hAnsi="Liberation Mono"/>
          <w:sz w:val="16"/>
        </w:rPr>
        <w:t>source ~/tyrant-simple/ros2_ws/install/setup.bash</w:t>
      </w:r>
    </w:p>
    <w:p>
      <w:r>
        <w:rPr>
          <w:i/>
        </w:rPr>
        <w:t>Jangan jalankan `pio device monitor` pada port serial yang sama saat micro-ROS agent aktif. Setelah `pio test`, upload ulang firmware production karena test firmware tertinggal di Teensy.</w:t>
      </w:r>
    </w:p>
    <w:p>
      <w:pPr>
        <w:pStyle w:val="Heading2"/>
      </w:pPr>
      <w:r>
        <w:t>14.4 micro-ROS validation matrix</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shd w:fill="D9E2F3"/>
          </w:tcPr>
          <w:p>
            <w:r>
              <w:rPr>
                <w:b/>
                <w:sz w:val="17"/>
              </w:rPr>
              <w:t>Test</w:t>
            </w:r>
          </w:p>
        </w:tc>
        <w:tc>
          <w:tcPr>
            <w:tcW w:type="dxa" w:w="3408"/>
            <w:shd w:fill="D9E2F3"/>
          </w:tcPr>
          <w:p>
            <w:r>
              <w:rPr>
                <w:b/>
                <w:sz w:val="17"/>
              </w:rPr>
              <w:t>Yang diuji</w:t>
            </w:r>
          </w:p>
        </w:tc>
        <w:tc>
          <w:tcPr>
            <w:tcW w:type="dxa" w:w="3408"/>
            <w:shd w:fill="D9E2F3"/>
          </w:tcPr>
          <w:p>
            <w:r>
              <w:rPr>
                <w:b/>
                <w:sz w:val="17"/>
              </w:rPr>
              <w:t>PASS criteria</w:t>
            </w:r>
          </w:p>
        </w:tc>
      </w:tr>
      <w:tr>
        <w:tc>
          <w:tcPr>
            <w:tcW w:type="dxa" w:w="3408"/>
          </w:tcPr>
          <w:p>
            <w:r>
              <w:rPr>
                <w:sz w:val="16"/>
              </w:rPr>
              <w:t>Entity creation</w:t>
            </w:r>
          </w:p>
        </w:tc>
        <w:tc>
          <w:tcPr>
            <w:tcW w:type="dxa" w:w="3408"/>
          </w:tcPr>
          <w:p>
            <w:r>
              <w:rPr>
                <w:sz w:val="16"/>
              </w:rPr>
              <w:t>Node dan seluruh ROS entities dapat dibuat</w:t>
            </w:r>
          </w:p>
        </w:tc>
        <w:tc>
          <w:tcPr>
            <w:tcW w:type="dxa" w:w="3408"/>
          </w:tcPr>
          <w:p>
            <w:r>
              <w:rPr>
                <w:sz w:val="16"/>
              </w:rPr>
              <w:t>`/tyrant_teensy` muncul dan topic Tyrant lengkap; session tidak langsung ditutup.</w:t>
            </w:r>
          </w:p>
        </w:tc>
      </w:tr>
      <w:tr>
        <w:tc>
          <w:tcPr>
            <w:tcW w:type="dxa" w:w="3408"/>
          </w:tcPr>
          <w:p>
            <w:r>
              <w:rPr>
                <w:sz w:val="16"/>
              </w:rPr>
              <w:t>Teensy → ROS</w:t>
            </w:r>
          </w:p>
        </w:tc>
        <w:tc>
          <w:tcPr>
            <w:tcW w:type="dxa" w:w="3408"/>
          </w:tcPr>
          <w:p>
            <w:r>
              <w:rPr>
                <w:sz w:val="16"/>
              </w:rPr>
              <w:t>Publisher path</w:t>
            </w:r>
          </w:p>
        </w:tc>
        <w:tc>
          <w:tcPr>
            <w:tcW w:type="dxa" w:w="3408"/>
          </w:tcPr>
          <w:p>
            <w:r>
              <w:rPr>
                <w:sz w:val="16"/>
              </w:rPr>
              <w:t>IMU/state/health berubah dan sequence/timestamp terus naik.</w:t>
            </w:r>
          </w:p>
        </w:tc>
      </w:tr>
      <w:tr>
        <w:tc>
          <w:tcPr>
            <w:tcW w:type="dxa" w:w="3408"/>
          </w:tcPr>
          <w:p>
            <w:r>
              <w:rPr>
                <w:sz w:val="16"/>
              </w:rPr>
              <w:t>ROS → Teensy</w:t>
            </w:r>
          </w:p>
        </w:tc>
        <w:tc>
          <w:tcPr>
            <w:tcW w:type="dxa" w:w="3408"/>
          </w:tcPr>
          <w:p>
            <w:r>
              <w:rPr>
                <w:sz w:val="16"/>
              </w:rPr>
              <w:t>Subscriber path</w:t>
            </w:r>
          </w:p>
        </w:tc>
        <w:tc>
          <w:tcPr>
            <w:tcW w:type="dxa" w:w="3408"/>
          </w:tcPr>
          <w:p>
            <w:r>
              <w:rPr>
                <w:sz w:val="16"/>
              </w:rPr>
              <w:t>Heartbeat, mode request, dan ManualCommand memengaruhi state firmware.</w:t>
            </w:r>
          </w:p>
        </w:tc>
      </w:tr>
      <w:tr>
        <w:tc>
          <w:tcPr>
            <w:tcW w:type="dxa" w:w="3408"/>
          </w:tcPr>
          <w:p>
            <w:r>
              <w:rPr>
                <w:sz w:val="16"/>
              </w:rPr>
              <w:t>Topic rate</w:t>
            </w:r>
          </w:p>
        </w:tc>
        <w:tc>
          <w:tcPr>
            <w:tcW w:type="dxa" w:w="3408"/>
          </w:tcPr>
          <w:p>
            <w:r>
              <w:rPr>
                <w:sz w:val="16"/>
              </w:rPr>
              <w:t>Scheduler + transport</w:t>
            </w:r>
          </w:p>
        </w:tc>
        <w:tc>
          <w:tcPr>
            <w:tcW w:type="dxa" w:w="3408"/>
          </w:tcPr>
          <w:p>
            <w:r>
              <w:rPr>
                <w:sz w:val="16"/>
              </w:rPr>
              <w:t>Rate stabil; tidak berhenti periodik atau jatuh ke 0.</w:t>
            </w:r>
          </w:p>
        </w:tc>
      </w:tr>
      <w:tr>
        <w:tc>
          <w:tcPr>
            <w:tcW w:type="dxa" w:w="3408"/>
          </w:tcPr>
          <w:p>
            <w:r>
              <w:rPr>
                <w:sz w:val="16"/>
              </w:rPr>
              <w:t>Manual timeout</w:t>
            </w:r>
          </w:p>
        </w:tc>
        <w:tc>
          <w:tcPr>
            <w:tcW w:type="dxa" w:w="3408"/>
          </w:tcPr>
          <w:p>
            <w:r>
              <w:rPr>
                <w:sz w:val="16"/>
              </w:rPr>
              <w:t>Command freshness</w:t>
            </w:r>
          </w:p>
        </w:tc>
        <w:tc>
          <w:tcPr>
            <w:tcW w:type="dxa" w:w="3408"/>
          </w:tcPr>
          <w:p>
            <w:r>
              <w:rPr>
                <w:sz w:val="16"/>
              </w:rPr>
              <w:t>Manual publish berhenti &gt;250 ms → wrench zero; heartbeat tetap healthy.</w:t>
            </w:r>
          </w:p>
        </w:tc>
      </w:tr>
      <w:tr>
        <w:tc>
          <w:tcPr>
            <w:tcW w:type="dxa" w:w="3408"/>
          </w:tcPr>
          <w:p>
            <w:r>
              <w:rPr>
                <w:sz w:val="16"/>
              </w:rPr>
              <w:t>Heartbeat timeout</w:t>
            </w:r>
          </w:p>
        </w:tc>
        <w:tc>
          <w:tcPr>
            <w:tcW w:type="dxa" w:w="3408"/>
          </w:tcPr>
          <w:p>
            <w:r>
              <w:rPr>
                <w:sz w:val="16"/>
              </w:rPr>
              <w:t>Safety authority</w:t>
            </w:r>
          </w:p>
        </w:tc>
        <w:tc>
          <w:tcPr>
            <w:tcW w:type="dxa" w:w="3408"/>
          </w:tcPr>
          <w:p>
            <w:r>
              <w:rPr>
                <w:sz w:val="16"/>
              </w:rPr>
              <w:t>Heartbeat berhenti &gt;500 ms → communication unhealthy, SAFE, zero wrench.</w:t>
            </w:r>
          </w:p>
        </w:tc>
      </w:tr>
      <w:tr>
        <w:tc>
          <w:tcPr>
            <w:tcW w:type="dxa" w:w="3408"/>
          </w:tcPr>
          <w:p>
            <w:r>
              <w:rPr>
                <w:sz w:val="16"/>
              </w:rPr>
              <w:t>Agent restart</w:t>
            </w:r>
          </w:p>
        </w:tc>
        <w:tc>
          <w:tcPr>
            <w:tcW w:type="dxa" w:w="3408"/>
          </w:tcPr>
          <w:p>
            <w:r>
              <w:rPr>
                <w:sz w:val="16"/>
              </w:rPr>
              <w:t>ConnectionManager lifecycle</w:t>
            </w:r>
          </w:p>
        </w:tc>
        <w:tc>
          <w:tcPr>
            <w:tcW w:type="dxa" w:w="3408"/>
          </w:tcPr>
          <w:p>
            <w:r>
              <w:rPr>
                <w:sz w:val="16"/>
              </w:rPr>
              <w:t>Agent restart → reconnect tanpa reset Teensy.</w:t>
            </w:r>
          </w:p>
        </w:tc>
      </w:tr>
      <w:tr>
        <w:tc>
          <w:tcPr>
            <w:tcW w:type="dxa" w:w="3408"/>
          </w:tcPr>
          <w:p>
            <w:r>
              <w:rPr>
                <w:sz w:val="16"/>
              </w:rPr>
              <w:t>Boot order</w:t>
            </w:r>
          </w:p>
        </w:tc>
        <w:tc>
          <w:tcPr>
            <w:tcW w:type="dxa" w:w="3408"/>
          </w:tcPr>
          <w:p>
            <w:r>
              <w:rPr>
                <w:sz w:val="16"/>
              </w:rPr>
              <w:t>Startup robustness</w:t>
            </w:r>
          </w:p>
        </w:tc>
        <w:tc>
          <w:tcPr>
            <w:tcW w:type="dxa" w:w="3408"/>
          </w:tcPr>
          <w:p>
            <w:r>
              <w:rPr>
                <w:sz w:val="16"/>
              </w:rPr>
              <w:t>Agent-first dan Teensy-first sama-sama berhasil connect.</w:t>
            </w:r>
          </w:p>
        </w:tc>
      </w:tr>
      <w:tr>
        <w:tc>
          <w:tcPr>
            <w:tcW w:type="dxa" w:w="3408"/>
          </w:tcPr>
          <w:p>
            <w:r>
              <w:rPr>
                <w:sz w:val="16"/>
              </w:rPr>
              <w:t>Long run</w:t>
            </w:r>
          </w:p>
        </w:tc>
        <w:tc>
          <w:tcPr>
            <w:tcW w:type="dxa" w:w="3408"/>
          </w:tcPr>
          <w:p>
            <w:r>
              <w:rPr>
                <w:sz w:val="16"/>
              </w:rPr>
              <w:t>Session stability</w:t>
            </w:r>
          </w:p>
        </w:tc>
        <w:tc>
          <w:tcPr>
            <w:tcW w:type="dxa" w:w="3408"/>
          </w:tcPr>
          <w:p>
            <w:r>
              <w:rPr>
                <w:sz w:val="16"/>
              </w:rPr>
              <w:t>30 menit tanpa create/destroy loop atau session collapse.</w:t>
            </w:r>
          </w:p>
        </w:tc>
      </w:tr>
      <w:tr>
        <w:tc>
          <w:tcPr>
            <w:tcW w:type="dxa" w:w="3408"/>
          </w:tcPr>
          <w:p>
            <w:r>
              <w:rPr>
                <w:sz w:val="16"/>
              </w:rPr>
              <w:t>Stress ringan</w:t>
            </w:r>
          </w:p>
        </w:tc>
        <w:tc>
          <w:tcPr>
            <w:tcW w:type="dxa" w:w="3408"/>
          </w:tcPr>
          <w:p>
            <w:r>
              <w:rPr>
                <w:sz w:val="16"/>
              </w:rPr>
              <w:t>Entity/resource headroom</w:t>
            </w:r>
          </w:p>
        </w:tc>
        <w:tc>
          <w:tcPr>
            <w:tcW w:type="dxa" w:w="3408"/>
          </w:tcPr>
          <w:p>
            <w:r>
              <w:rPr>
                <w:sz w:val="16"/>
              </w:rPr>
              <w:t>Beberapa echo/hz + command publisher aktif bersamaan tanpa disconnect.</w:t>
            </w:r>
          </w:p>
        </w:tc>
      </w:tr>
    </w:tbl>
    <w:p>
      <w:pPr>
        <w:pStyle w:val="Heading2"/>
      </w:pPr>
      <w:r>
        <w:t>14.5 Test entity creation dan ROS graph</w:t>
      </w:r>
    </w:p>
    <w:p>
      <w:r>
        <w:t>Setelah agent dan production firmware aktif:</w:t>
      </w:r>
    </w:p>
    <w:p>
      <w:pPr>
        <w:spacing w:after="0"/>
        <w:ind w:left="259"/>
      </w:pPr>
      <w:r>
        <w:rPr>
          <w:rFonts w:ascii="Liberation Mono" w:hAnsi="Liberation Mono"/>
          <w:sz w:val="16"/>
        </w:rPr>
        <w:t>ros2 node list</w:t>
      </w:r>
    </w:p>
    <w:p>
      <w:pPr>
        <w:spacing w:after="0"/>
        <w:ind w:left="259"/>
      </w:pPr>
      <w:r>
        <w:rPr>
          <w:rFonts w:ascii="Liberation Mono" w:hAnsi="Liberation Mono"/>
          <w:sz w:val="16"/>
        </w:rPr>
        <w:t>ros2 topic list | grep tyrant</w:t>
      </w:r>
    </w:p>
    <w:p>
      <w:r>
        <w:t>PASS minimum:</w:t>
      </w:r>
    </w:p>
    <w:p>
      <w:pPr>
        <w:spacing w:after="0"/>
        <w:ind w:left="259"/>
      </w:pPr>
      <w:r>
        <w:rPr>
          <w:rFonts w:ascii="Liberation Mono" w:hAnsi="Liberation Mono"/>
          <w:sz w:val="16"/>
        </w:rPr>
        <w:t>/tyrant_teensy</w:t>
      </w:r>
    </w:p>
    <w:p>
      <w:r>
        <w:t>Topic utama yang perlu terlihat mencakup sensor, state, health, mode, control, actuation, mission/emergency, dan SysID sesuai build profile. Jika node muncul tetapi hanya sebagian topic, curigai kegagalan `createEntities()` atau micro-ROS resource capacity.</w:t>
      </w:r>
    </w:p>
    <w:p>
      <w:pPr>
        <w:pStyle w:val="Heading2"/>
      </w:pPr>
      <w:r>
        <w:t>14.6 Test Teensy → ROS publisher path</w:t>
      </w:r>
    </w:p>
    <w:p>
      <w:pPr>
        <w:spacing w:after="0"/>
        <w:ind w:left="259"/>
      </w:pPr>
      <w:r>
        <w:rPr>
          <w:rFonts w:ascii="Liberation Mono" w:hAnsi="Liberation Mono"/>
          <w:sz w:val="16"/>
        </w:rPr>
        <w:t>ros2 topic echo /tyrant/sensors/imu</w:t>
      </w:r>
    </w:p>
    <w:p>
      <w:pPr>
        <w:spacing w:after="0"/>
        <w:ind w:left="259"/>
      </w:pPr>
      <w:r>
        <w:rPr>
          <w:rFonts w:ascii="Liberation Mono" w:hAnsi="Liberation Mono"/>
          <w:sz w:val="16"/>
        </w:rPr>
        <w:t>ros2 topic echo /tyrant/simple_state</w:t>
      </w:r>
    </w:p>
    <w:p>
      <w:pPr>
        <w:spacing w:after="0"/>
        <w:ind w:left="259"/>
      </w:pPr>
      <w:r>
        <w:rPr>
          <w:rFonts w:ascii="Liberation Mono" w:hAnsi="Liberation Mono"/>
          <w:sz w:val="16"/>
        </w:rPr>
        <w:t>ros2 topic echo /tyrant/sensors/pressure</w:t>
      </w:r>
    </w:p>
    <w:p>
      <w:pPr>
        <w:spacing w:after="0"/>
        <w:ind w:left="259"/>
      </w:pPr>
      <w:r>
        <w:rPr>
          <w:rFonts w:ascii="Liberation Mono" w:hAnsi="Liberation Mono"/>
          <w:sz w:val="16"/>
        </w:rPr>
        <w:t>ros2 topic echo /tyrant/system/health</w:t>
      </w:r>
    </w:p>
    <w:p>
      <w:pPr>
        <w:spacing w:after="0"/>
        <w:ind w:left="259"/>
      </w:pPr>
      <w:r>
        <w:rPr>
          <w:rFonts w:ascii="Liberation Mono" w:hAnsi="Liberation Mono"/>
          <w:sz w:val="16"/>
        </w:rPr>
        <w:t>ros2 topic echo /tyrant/mode/status</w:t>
      </w:r>
    </w:p>
    <w:p>
      <w:r>
        <w:t>Yang dicek:</w:t>
      </w:r>
    </w:p>
    <w:p>
      <w:pPr>
        <w:pStyle w:val="ListBullet"/>
      </w:pPr>
      <w:r>
        <w:t>IMU `sequence` dan `timestamp_us` terus naik.</w:t>
      </w:r>
    </w:p>
    <w:p>
      <w:pPr>
        <w:pStyle w:val="ListBullet"/>
      </w:pPr>
      <w:r>
        <w:t>IMU `valid=true`, `sensor_state=READY`, error counter tidak naik terus-menerus.</w:t>
      </w:r>
    </w:p>
    <w:p>
      <w:pPr>
        <w:pStyle w:val="ListBullet"/>
      </w:pPr>
      <w:r>
        <w:t>`simple_state` bounded dan validity flags sesuai sensor.</w:t>
      </w:r>
    </w:p>
    <w:p>
      <w:pPr>
        <w:pStyle w:val="ListBullet"/>
      </w:pPr>
      <w:r>
        <w:t>Pressure/depth masuk akal dan tidak stale.</w:t>
      </w:r>
    </w:p>
    <w:p>
      <w:pPr>
        <w:pStyle w:val="ListBullet"/>
      </w:pPr>
      <w:r>
        <w:t>System/mode telemetry tetap terbit selama session aktif.</w:t>
      </w:r>
    </w:p>
    <w:p>
      <w:pPr>
        <w:pStyle w:val="Heading2"/>
      </w:pPr>
      <w:r>
        <w:t>14.7 Test topic rate dan bandwidth</w:t>
      </w:r>
    </w:p>
    <w:p>
      <w:pPr>
        <w:spacing w:after="0"/>
        <w:ind w:left="259"/>
      </w:pPr>
      <w:r>
        <w:rPr>
          <w:rFonts w:ascii="Liberation Mono" w:hAnsi="Liberation Mono"/>
          <w:sz w:val="16"/>
        </w:rPr>
        <w:t>ros2 topic hz /tyrant/sensors/imu</w:t>
      </w:r>
    </w:p>
    <w:p>
      <w:pPr>
        <w:spacing w:after="0"/>
        <w:ind w:left="259"/>
      </w:pPr>
      <w:r>
        <w:rPr>
          <w:rFonts w:ascii="Liberation Mono" w:hAnsi="Liberation Mono"/>
          <w:sz w:val="16"/>
        </w:rPr>
        <w:t>ros2 topic hz /tyrant/simple_state</w:t>
      </w:r>
    </w:p>
    <w:p>
      <w:pPr>
        <w:spacing w:after="0"/>
        <w:ind w:left="259"/>
      </w:pPr>
      <w:r>
        <w:rPr>
          <w:rFonts w:ascii="Liberation Mono" w:hAnsi="Liberation Mono"/>
          <w:sz w:val="16"/>
        </w:rPr>
        <w:t>ros2 topic hz /tyrant/system/health</w:t>
      </w:r>
    </w:p>
    <w:p>
      <w:pPr>
        <w:spacing w:after="0"/>
        <w:ind w:left="259"/>
      </w:pPr>
      <w:r>
        <w:rPr>
          <w:rFonts w:ascii="Liberation Mono" w:hAnsi="Liberation Mono"/>
          <w:sz w:val="16"/>
        </w:rPr>
        <w:t>ros2 topic bw /tyrant/sensors/imu</w:t>
      </w:r>
    </w:p>
    <w:p>
      <w:r>
        <w:t>Fokus awal bukan angka presisi, melainkan rate stabil, tidak berhenti periodik, tidak menjadi 0, dan agent tidak masuk create/destroy loop. Bandingkan rate aktual dengan scheduler/telemetry cadence pada Section 15.</w:t>
      </w:r>
    </w:p>
    <w:p>
      <w:pPr>
        <w:pStyle w:val="Heading2"/>
      </w:pPr>
      <w:r>
        <w:t>14.8 Test ROS → Teensy subscriber path</w:t>
      </w:r>
    </w:p>
    <w:p>
      <w:r>
        <w:t>Jalankan host heartbeat:</w:t>
      </w:r>
    </w:p>
    <w:p>
      <w:pPr>
        <w:spacing w:after="0"/>
        <w:ind w:left="259"/>
      </w:pPr>
      <w:r>
        <w:rPr>
          <w:rFonts w:ascii="Liberation Mono" w:hAnsi="Liberation Mono"/>
          <w:sz w:val="16"/>
        </w:rPr>
        <w:t>ros2 topic pub -r 10 \</w:t>
      </w:r>
    </w:p>
    <w:p>
      <w:pPr>
        <w:spacing w:after="0"/>
        <w:ind w:left="259"/>
      </w:pPr>
      <w:r>
        <w:rPr>
          <w:rFonts w:ascii="Liberation Mono" w:hAnsi="Liberation Mono"/>
          <w:sz w:val="16"/>
        </w:rPr>
        <w:t xml:space="preserve">  /tyrant/host_heartbeat \</w:t>
      </w:r>
    </w:p>
    <w:p>
      <w:pPr>
        <w:spacing w:after="0"/>
        <w:ind w:left="259"/>
      </w:pPr>
      <w:r>
        <w:rPr>
          <w:rFonts w:ascii="Liberation Mono" w:hAnsi="Liberation Mono"/>
          <w:sz w:val="16"/>
        </w:rPr>
        <w:t xml:space="preserve">  std_msgs/msg/UInt32 \</w:t>
      </w:r>
    </w:p>
    <w:p>
      <w:pPr>
        <w:spacing w:after="0"/>
        <w:ind w:left="259"/>
      </w:pPr>
      <w:r>
        <w:rPr>
          <w:rFonts w:ascii="Liberation Mono" w:hAnsi="Liberation Mono"/>
          <w:sz w:val="16"/>
        </w:rPr>
        <w:t xml:space="preserve">  "{data: 1}"</w:t>
      </w:r>
    </w:p>
    <w:p>
      <w:r>
        <w:t>Request MANUAL:</w:t>
      </w:r>
    </w:p>
    <w:p>
      <w:pPr>
        <w:spacing w:after="0"/>
        <w:ind w:left="259"/>
      </w:pPr>
      <w:r>
        <w:rPr>
          <w:rFonts w:ascii="Liberation Mono" w:hAnsi="Liberation Mono"/>
          <w:sz w:val="16"/>
        </w:rPr>
        <w:t>ros2 topic pub --once \</w:t>
      </w:r>
    </w:p>
    <w:p>
      <w:pPr>
        <w:spacing w:after="0"/>
        <w:ind w:left="259"/>
      </w:pPr>
      <w:r>
        <w:rPr>
          <w:rFonts w:ascii="Liberation Mono" w:hAnsi="Liberation Mono"/>
          <w:sz w:val="16"/>
        </w:rPr>
        <w:t xml:space="preserve">  /tyrant/mode/request \</w:t>
      </w:r>
    </w:p>
    <w:p>
      <w:pPr>
        <w:spacing w:after="0"/>
        <w:ind w:left="259"/>
      </w:pPr>
      <w:r>
        <w:rPr>
          <w:rFonts w:ascii="Liberation Mono" w:hAnsi="Liberation Mono"/>
          <w:sz w:val="16"/>
        </w:rPr>
        <w:t xml:space="preserve">  tyrant_interfaces/msg/ModeRequest \</w:t>
      </w:r>
    </w:p>
    <w:p>
      <w:pPr>
        <w:spacing w:after="0"/>
        <w:ind w:left="259"/>
      </w:pPr>
      <w:r>
        <w:rPr>
          <w:rFonts w:ascii="Liberation Mono" w:hAnsi="Liberation Mono"/>
          <w:sz w:val="16"/>
        </w:rPr>
        <w:t xml:space="preserve">  "{request_id: 100, requested_mode: 2}"</w:t>
      </w:r>
    </w:p>
    <w:p>
      <w:r>
        <w:t>Monitor:</w:t>
      </w:r>
    </w:p>
    <w:p>
      <w:pPr>
        <w:spacing w:after="0"/>
        <w:ind w:left="259"/>
      </w:pPr>
      <w:r>
        <w:rPr>
          <w:rFonts w:ascii="Liberation Mono" w:hAnsi="Liberation Mono"/>
          <w:sz w:val="16"/>
        </w:rPr>
        <w:t>ros2 topic echo /tyrant/mode/status</w:t>
      </w:r>
    </w:p>
    <w:p>
      <w:pPr>
        <w:spacing w:after="0"/>
        <w:ind w:left="259"/>
      </w:pPr>
      <w:r>
        <w:rPr>
          <w:rFonts w:ascii="Liberation Mono" w:hAnsi="Liberation Mono"/>
          <w:sz w:val="16"/>
        </w:rPr>
        <w:t>ros2 topic echo /tyrant/system/health</w:t>
      </w:r>
    </w:p>
    <w:p>
      <w:r>
        <w:t>PASS: communication healthy, MANUAL diterima bila readiness/safety memungkinkan, dan propulsion authority sesuai policy build saat itu.</w:t>
      </w:r>
    </w:p>
    <w:p>
      <w:r>
        <w:t>Kemudian kirim ManualCommand:</w:t>
      </w:r>
    </w:p>
    <w:p>
      <w:pPr>
        <w:spacing w:after="0"/>
        <w:ind w:left="259"/>
      </w:pPr>
      <w:r>
        <w:rPr>
          <w:rFonts w:ascii="Liberation Mono" w:hAnsi="Liberation Mono"/>
          <w:sz w:val="16"/>
        </w:rPr>
        <w:t>ros2 topic pub -r 20 \</w:t>
      </w:r>
    </w:p>
    <w:p>
      <w:pPr>
        <w:spacing w:after="0"/>
        <w:ind w:left="259"/>
      </w:pPr>
      <w:r>
        <w:rPr>
          <w:rFonts w:ascii="Liberation Mono" w:hAnsi="Liberation Mono"/>
          <w:sz w:val="16"/>
        </w:rPr>
        <w:t xml:space="preserve">  /tyrant/manual/command \</w:t>
      </w:r>
    </w:p>
    <w:p>
      <w:pPr>
        <w:spacing w:after="0"/>
        <w:ind w:left="259"/>
      </w:pPr>
      <w:r>
        <w:rPr>
          <w:rFonts w:ascii="Liberation Mono" w:hAnsi="Liberation Mono"/>
          <w:sz w:val="16"/>
        </w:rPr>
        <w:t xml:space="preserve">  tyrant_interfaces/msg/ManualCommand \</w:t>
      </w:r>
    </w:p>
    <w:p>
      <w:pPr>
        <w:spacing w:after="0"/>
        <w:ind w:left="259"/>
      </w:pPr>
      <w:r>
        <w:rPr>
          <w:rFonts w:ascii="Liberation Mono" w:hAnsi="Liberation Mono"/>
          <w:sz w:val="16"/>
        </w:rPr>
        <w:t xml:space="preserve">  "{sequence: 1, surge: 0.2, sway: 0.0, heave: 0.0, roll: 0.0, pitch: 0.0, yaw: 0.0}"</w:t>
      </w:r>
    </w:p>
    <w:p>
      <w:pPr>
        <w:spacing w:after="0"/>
        <w:ind w:left="259"/>
      </w:pPr>
      <w:r>
        <w:rPr>
          <w:rFonts w:ascii="Liberation Mono" w:hAnsi="Liberation Mono"/>
          <w:sz w:val="16"/>
        </w:rPr>
        <w:t>ros2 topic echo /tyrant/control/wrench_request</w:t>
      </w:r>
    </w:p>
    <w:p>
      <w:r>
        <w:t>Pada production tanpa geometry aktual, `thruster_command` boleh tetap zero/invalid; yang divalidasi di sini adalah subscriber → controller → wrench path.</w:t>
      </w:r>
    </w:p>
    <w:p>
      <w:pPr>
        <w:pStyle w:val="Heading2"/>
      </w:pPr>
      <w:r>
        <w:rPr>
          <w:b w:val="0"/>
          <w:i w:val="0"/>
        </w:rPr>
        <w:t>14.8.1 ManualCommand sequence, state validity, dan sensorless test</w:t>
      </w:r>
    </w:p>
    <w:p>
      <w:r>
        <w:t>Catatan penting: `ros2 topic pub -r` mengulang payload yang sama, termasuk field `sequence`. Pada firmware yang diuji 2026-10-07, sequence statis tetap dapat menghasilkan `command_fresh: true`, jadi sequence statis tidak boleh dipakai sendiri sebagai diagnosis stale. Untuk test yang lebih representatif terhadap teleop nyata, gunakan `tyrant_teleop` atau publisher yang menaikkan `sequence` setiap paket.</w:t>
      </w:r>
    </w:p>
    <w:p>
      <w:r>
        <w:rPr>
          <w:b w:val="0"/>
          <w:i w:val="0"/>
        </w:rPr>
        <w:t>Freshness ditentukan oleh umur penerimaan command valid di Teensy, bukan perubahan sequence. Untuk meniru teleop, gunakan publisher dengan sequence meningkat; untuk membuktikan timeout, hentikan publisher dan pastikan wrench zero setelah lebih dari 250 ms. Sebelum menjalankan publisher Python, pastikan ROS memakai Python sistem, bukan Python private PlatformIO:</w:t>
      </w:r>
    </w:p>
    <w:p>
      <w:pPr>
        <w:spacing w:after="0"/>
        <w:ind w:left="259"/>
      </w:pPr>
      <w:r>
        <w:rPr>
          <w:rFonts w:ascii="Liberation Mono" w:hAnsi="Liberation Mono"/>
          <w:b w:val="0"/>
          <w:i w:val="0"/>
          <w:sz w:val="16"/>
        </w:rPr>
        <w:t>which python3</w:t>
      </w:r>
    </w:p>
    <w:p>
      <w:pPr>
        <w:spacing w:after="0"/>
        <w:ind w:left="259"/>
      </w:pPr>
      <w:r>
        <w:rPr>
          <w:rFonts w:ascii="Liberation Mono" w:hAnsi="Liberation Mono"/>
          <w:b w:val="0"/>
          <w:i w:val="0"/>
          <w:sz w:val="16"/>
        </w:rPr>
        <w:t># target: /usr/bin/python3</w:t>
      </w:r>
    </w:p>
    <w:p>
      <w:pPr>
        <w:spacing w:after="0"/>
        <w:ind w:left="259"/>
      </w:pPr>
      <w:r>
        <w:rPr>
          <w:rFonts w:ascii="Liberation Mono" w:hAnsi="Liberation Mono"/>
          <w:b w:val="0"/>
          <w:i w:val="0"/>
          <w:sz w:val="16"/>
        </w:rPr>
        <w:t>python3 -c "import numpy; print(numpy.__version__)"</w:t>
      </w:r>
    </w:p>
    <w:p>
      <w:pPr>
        <w:spacing w:after="0"/>
        <w:ind w:left="259"/>
      </w:pPr>
      <w:r>
        <w:rPr>
          <w:rFonts w:ascii="Liberation Mono" w:hAnsi="Liberation Mono"/>
          <w:b w:val="0"/>
          <w:i w:val="0"/>
          <w:sz w:val="16"/>
        </w:rPr>
        <w:t>python3 -c "from tyrant_interfaces.msg import ManualCommand; print('ManualCommand import OK')"</w:t>
      </w:r>
    </w:p>
    <w:p>
      <w:r>
        <w:rPr>
          <w:b w:val="0"/>
          <w:i w:val="0"/>
        </w:rPr>
        <w:t>Jika `which python3` menunjuk ke `~/.platformio/penv/bin/python3`, keluarkan `.platformio/penv/bin` dari PATH dan expose hanya `pio` melalui `~/.local/bin/pio`. Jika NumPy belum tersedia pada Python sistem, install `python3-numpy`.</w:t>
      </w:r>
    </w:p>
    <w:p>
      <w:r>
        <w:rPr>
          <w:b/>
          <w:i w:val="0"/>
        </w:rPr>
        <w:t>Interpretasi WrenchRequest</w:t>
      </w:r>
    </w:p>
    <w:p>
      <w:r>
        <w:rPr>
          <w:b w:val="0"/>
          <w:i w:val="0"/>
        </w:rPr>
        <w:t>Jika `source_sequence` sudah non-zero/berubah dan `command_fresh: true`, maka micro-ROS, subscription, executor callback, dan ManualCommandManager sudah bekerja. Jika pada saat yang sama `enabled: false` dan seluruh wrench tetap zero, lanjutkan diagnosis ke state/controller safety gate—bukan kembali mengubah micro-ROS.</w:t>
      </w:r>
    </w:p>
    <w:p>
      <w:pPr>
        <w:spacing w:after="0"/>
        <w:ind w:left="259"/>
      </w:pPr>
      <w:r>
        <w:rPr>
          <w:rFonts w:ascii="Liberation Mono" w:hAnsi="Liberation Mono"/>
          <w:b w:val="0"/>
          <w:i w:val="0"/>
          <w:sz w:val="16"/>
        </w:rPr>
        <w:t>ros2 topic echo /tyrant/simple_state --once</w:t>
      </w:r>
    </w:p>
    <w:p>
      <w:pPr>
        <w:spacing w:after="0"/>
        <w:ind w:left="259"/>
      </w:pPr>
      <w:r>
        <w:rPr>
          <w:rFonts w:ascii="Liberation Mono" w:hAnsi="Liberation Mono"/>
          <w:b w:val="0"/>
          <w:i w:val="0"/>
          <w:sz w:val="16"/>
        </w:rPr>
        <w:t>ros2 topic echo /tyrant/sensors/imu --once</w:t>
      </w:r>
    </w:p>
    <w:p>
      <w:pPr>
        <w:spacing w:after="0"/>
        <w:ind w:left="259"/>
      </w:pPr>
      <w:r>
        <w:rPr>
          <w:rFonts w:ascii="Liberation Mono" w:hAnsi="Liberation Mono"/>
          <w:b w:val="0"/>
          <w:i w:val="0"/>
          <w:sz w:val="16"/>
        </w:rPr>
        <w:t>ros2 topic echo /tyrant/sensors/pressure --once</w:t>
      </w:r>
    </w:p>
    <w:p>
      <w:r>
        <w:rPr>
          <w:b w:val="0"/>
          <w:i w:val="0"/>
        </w:rPr>
        <w:t>`updateStabilizedManualController()` sengaja fail-closed jika command stale, propulsion tidak diizinkan, control dt invalid, state FAULT/non-finite, atau `state.attitude_valid == false`.</w:t>
      </w:r>
    </w:p>
    <w:p>
      <w:r>
        <w:rPr>
          <w:b/>
          <w:i w:val="0"/>
        </w:rPr>
        <w:t>Production firmware membutuhkan sensor nyata</w:t>
      </w:r>
    </w:p>
    <w:p>
      <w:r>
        <w:rPr>
          <w:b w:val="0"/>
          <w:i w:val="0"/>
        </w:rPr>
        <w:t>Pada profile `teensy41`, state attitude berasal dari pipeline HWT905. Jika HWT905 memang tidak dipasang, `bytes_received=0`, `valid=false`, `attitude_valid=false`, dan wrench `enabled=false` adalah expected behavior. Ini bukan kegagalan micro-ROS.</w:t>
      </w:r>
    </w:p>
    <w:p>
      <w:r>
        <w:rPr>
          <w:b w:val="0"/>
          <w:i w:val="0"/>
        </w:rPr>
        <w:t>FullDepth yang tidak dipasang juga membuat pressure/depth invalid. Depth validity dibutuhkan oleh depth-hold/AUTO yang memerlukannya, walaupun blocker langsung stabilized manual controller saat ini adalah attitude validity.</w:t>
      </w:r>
    </w:p>
    <w:p>
      <w:r>
        <w:rPr>
          <w:b w:val="0"/>
          <w:i w:val="0"/>
        </w:rPr>
        <w:t>Jangan memaksa validity flag menjadi true pada production hanya untuk membuat controller aktif. Pilih jalur test yang sesuai:</w:t>
      </w:r>
    </w:p>
    <w:p>
      <w:pPr>
        <w:pStyle w:val="ListBullet"/>
      </w:pPr>
      <w:r>
        <w:rPr>
          <w:b w:val="0"/>
          <w:i w:val="0"/>
        </w:rPr>
        <w:t>Production hardware test: validasi HWT905 di bench, kemudian upload kembali teensy41. FullDepth smoke test dan validasi reference/depth wajib setelah sensor fisik tersedia dan sebelum kontrol depth fisik; sementara itu, gunakan HIL untuk jalur software yang membutuhkan depth.</w:t>
      </w:r>
    </w:p>
    <w:p>
      <w:pPr>
        <w:pStyle w:val="ListBullet"/>
      </w:pPr>
      <w:r>
        <w:rPr>
          <w:b w:val="0"/>
          <w:i w:val="0"/>
        </w:rPr>
        <w:t>Sensorless control test: upload `teensy41-hil` dan jalankan `tyrant_plant_sim`; state valid diinjeksikan melalui `/tyrant/sim/state_input` tanpa sensor fisik.</w:t>
      </w:r>
    </w:p>
    <w:p>
      <w:r>
        <w:rPr>
          <w:b/>
          <w:i w:val="0"/>
        </w:rPr>
        <w:t>Flow sensorless HIL:</w:t>
      </w:r>
    </w:p>
    <w:p>
      <w:pPr>
        <w:spacing w:after="0"/>
        <w:ind w:left="259"/>
      </w:pPr>
      <w:r>
        <w:rPr>
          <w:rFonts w:ascii="Liberation Mono" w:hAnsi="Liberation Mono"/>
          <w:b w:val="0"/>
          <w:i w:val="0"/>
          <w:sz w:val="16"/>
        </w:rPr>
        <w:t>ManualCommand / Mission / SysID</w:t>
      </w:r>
    </w:p>
    <w:p>
      <w:pPr>
        <w:spacing w:after="0"/>
        <w:ind w:left="259"/>
      </w:pPr>
      <w:r>
        <w:rPr>
          <w:rFonts w:ascii="Liberation Mono" w:hAnsi="Liberation Mono"/>
          <w:b w:val="0"/>
          <w:i w:val="0"/>
          <w:sz w:val="16"/>
        </w:rPr>
        <w:t xml:space="preserve">        ↓</w:t>
      </w:r>
    </w:p>
    <w:p>
      <w:pPr>
        <w:spacing w:after="0"/>
        <w:ind w:left="259"/>
      </w:pPr>
      <w:r>
        <w:rPr>
          <w:rFonts w:ascii="Liberation Mono" w:hAnsi="Liberation Mono"/>
          <w:b w:val="0"/>
          <w:i w:val="0"/>
          <w:sz w:val="16"/>
        </w:rPr>
        <w:t>Teensy real controller + allocator</w:t>
      </w:r>
    </w:p>
    <w:p>
      <w:pPr>
        <w:spacing w:after="0"/>
        <w:ind w:left="259"/>
      </w:pPr>
      <w:r>
        <w:rPr>
          <w:rFonts w:ascii="Liberation Mono" w:hAnsi="Liberation Mono"/>
          <w:b w:val="0"/>
          <w:i w:val="0"/>
          <w:sz w:val="16"/>
        </w:rPr>
        <w:t xml:space="preserve">        ↓</w:t>
      </w:r>
    </w:p>
    <w:p>
      <w:pPr>
        <w:spacing w:after="0"/>
        <w:ind w:left="259"/>
      </w:pPr>
      <w:r>
        <w:rPr>
          <w:rFonts w:ascii="Liberation Mono" w:hAnsi="Liberation Mono"/>
          <w:b w:val="0"/>
          <w:i w:val="0"/>
          <w:sz w:val="16"/>
        </w:rPr>
        <w:t>mock thruster command</w:t>
      </w:r>
    </w:p>
    <w:p>
      <w:pPr>
        <w:spacing w:after="0"/>
        <w:ind w:left="259"/>
      </w:pPr>
      <w:r>
        <w:rPr>
          <w:rFonts w:ascii="Liberation Mono" w:hAnsi="Liberation Mono"/>
          <w:b w:val="0"/>
          <w:i w:val="0"/>
          <w:sz w:val="16"/>
        </w:rPr>
        <w:t xml:space="preserve">        ↓</w:t>
      </w:r>
    </w:p>
    <w:p>
      <w:pPr>
        <w:spacing w:after="0"/>
        <w:ind w:left="259"/>
      </w:pPr>
      <w:r>
        <w:rPr>
          <w:rFonts w:ascii="Liberation Mono" w:hAnsi="Liberation Mono"/>
          <w:b w:val="0"/>
          <w:i w:val="0"/>
          <w:sz w:val="16"/>
        </w:rPr>
        <w:t>tyrant_plant_sim → /tyrant/sim/state_input → Teensy HIL state source</w:t>
      </w:r>
    </w:p>
    <w:p>
      <w:pPr>
        <w:pStyle w:val="Heading2"/>
      </w:pPr>
      <w:r>
        <w:t>14.9 Test manual-command timeout dan heartbeat timeout</w:t>
      </w:r>
    </w:p>
    <w:p>
      <w:r>
        <w:t>Manual timeout: heartbeat tetap hidup, hentikan hanya publisher `/tyrant/manual/command`. Dalam sekitar 250 ms:</w:t>
      </w:r>
    </w:p>
    <w:p>
      <w:pPr>
        <w:spacing w:after="0"/>
        <w:ind w:left="259"/>
      </w:pPr>
      <w:r>
        <w:rPr>
          <w:rFonts w:ascii="Liberation Mono" w:hAnsi="Liberation Mono"/>
          <w:sz w:val="16"/>
        </w:rPr>
        <w:t>command_fresh: false</w:t>
      </w:r>
    </w:p>
    <w:p>
      <w:pPr>
        <w:spacing w:after="0"/>
        <w:ind w:left="259"/>
      </w:pPr>
      <w:r>
        <w:rPr>
          <w:rFonts w:ascii="Liberation Mono" w:hAnsi="Liberation Mono"/>
          <w:sz w:val="16"/>
        </w:rPr>
        <w:t>enabled: false</w:t>
      </w:r>
    </w:p>
    <w:p>
      <w:pPr>
        <w:spacing w:after="0"/>
        <w:ind w:left="259"/>
      </w:pPr>
      <w:r>
        <w:rPr>
          <w:rFonts w:ascii="Liberation Mono" w:hAnsi="Liberation Mono"/>
          <w:sz w:val="16"/>
        </w:rPr>
        <w:t>X Y Z K M N -&gt; 0</w:t>
      </w:r>
    </w:p>
    <w:p>
      <w:r>
        <w:t>Communication harus tetap healthy. Ini membuktikan manual-command freshness terpisah dari heartbeat.</w:t>
      </w:r>
    </w:p>
    <w:p>
      <w:r>
        <w:t>Heartbeat timeout: setelah kembali MANUAL, hentikan `/tyrant/host_heartbeat`. Dalam sekitar 500 ms:</w:t>
      </w:r>
    </w:p>
    <w:p>
      <w:pPr>
        <w:spacing w:after="0"/>
        <w:ind w:left="259"/>
      </w:pPr>
      <w:r>
        <w:rPr>
          <w:rFonts w:ascii="Liberation Mono" w:hAnsi="Liberation Mono"/>
          <w:sz w:val="16"/>
        </w:rPr>
        <w:t>communication_healthy: false</w:t>
      </w:r>
    </w:p>
    <w:p>
      <w:pPr>
        <w:spacing w:after="0"/>
        <w:ind w:left="259"/>
      </w:pPr>
      <w:r>
        <w:rPr>
          <w:rFonts w:ascii="Liberation Mono" w:hAnsi="Liberation Mono"/>
          <w:sz w:val="16"/>
        </w:rPr>
        <w:t>mode -&gt; SAFE</w:t>
      </w:r>
    </w:p>
    <w:p>
      <w:pPr>
        <w:spacing w:after="0"/>
        <w:ind w:left="259"/>
      </w:pPr>
      <w:r>
        <w:rPr>
          <w:rFonts w:ascii="Liberation Mono" w:hAnsi="Liberation Mono"/>
          <w:sz w:val="16"/>
        </w:rPr>
        <w:t>propulsion_allowed: false</w:t>
      </w:r>
    </w:p>
    <w:p>
      <w:pPr>
        <w:spacing w:after="0"/>
        <w:ind w:left="259"/>
      </w:pPr>
      <w:r>
        <w:rPr>
          <w:rFonts w:ascii="Liberation Mono" w:hAnsi="Liberation Mono"/>
          <w:sz w:val="16"/>
        </w:rPr>
        <w:t>wrench -&gt; 0</w:t>
      </w:r>
    </w:p>
    <w:p>
      <w:r>
        <w:t>Test ini wajib PASS sebelum actuator fisik diaktifkan.</w:t>
      </w:r>
    </w:p>
    <w:p>
      <w:pPr>
        <w:pStyle w:val="Heading2"/>
      </w:pPr>
      <w:r>
        <w:t>14.10 Auto-reconnect tanpa reset Teensy</w:t>
      </w:r>
    </w:p>
    <w:p>
      <w:r>
        <w:t>Dengan Teensy CONNECTED, hentikan agent (`Ctrl+C`) tanpa mereset Teensy. Tunggu sekitar 3–5 detik, lalu start agent lagi dengan command yang sama.</w:t>
      </w:r>
    </w:p>
    <w:p>
      <w:pPr>
        <w:spacing w:after="0"/>
        <w:ind w:left="259"/>
      </w:pPr>
      <w:r>
        <w:rPr>
          <w:rFonts w:ascii="Liberation Mono" w:hAnsi="Liberation Mono"/>
          <w:sz w:val="16"/>
        </w:rPr>
        <w:t>CONNECTED</w:t>
      </w:r>
    </w:p>
    <w:p>
      <w:pPr>
        <w:spacing w:after="0"/>
        <w:ind w:left="259"/>
      </w:pPr>
      <w:r>
        <w:rPr>
          <w:rFonts w:ascii="Liberation Mono" w:hAnsi="Liberation Mono"/>
          <w:sz w:val="16"/>
        </w:rPr>
        <w:t>-&gt; DISCONNECTED</w:t>
      </w:r>
    </w:p>
    <w:p>
      <w:pPr>
        <w:spacing w:after="0"/>
        <w:ind w:left="259"/>
      </w:pPr>
      <w:r>
        <w:rPr>
          <w:rFonts w:ascii="Liberation Mono" w:hAnsi="Liberation Mono"/>
          <w:sz w:val="16"/>
        </w:rPr>
        <w:t>-&gt; WAITING_AGENT</w:t>
      </w:r>
    </w:p>
    <w:p>
      <w:pPr>
        <w:spacing w:after="0"/>
        <w:ind w:left="259"/>
      </w:pPr>
      <w:r>
        <w:rPr>
          <w:rFonts w:ascii="Liberation Mono" w:hAnsi="Liberation Mono"/>
          <w:sz w:val="16"/>
        </w:rPr>
        <w:t>-&gt; AGENT_AVAILABLE</w:t>
      </w:r>
    </w:p>
    <w:p>
      <w:pPr>
        <w:spacing w:after="0"/>
        <w:ind w:left="259"/>
      </w:pPr>
      <w:r>
        <w:rPr>
          <w:rFonts w:ascii="Liberation Mono" w:hAnsi="Liberation Mono"/>
          <w:sz w:val="16"/>
        </w:rPr>
        <w:t>-&gt; CONNECTED</w:t>
      </w:r>
    </w:p>
    <w:p>
      <w:r>
        <w:t>`ros2 node list` harus kembali menampilkan `/tyrant_teensy` tanpa board reset. Ulangi minimal 10 kali. Pantau `/tyrant/communication/diagnostics` bila tersedia dan pastikan reconnect counter bertambah secara konsisten.</w:t>
      </w:r>
    </w:p>
    <w:p>
      <w:pPr>
        <w:pStyle w:val="Heading2"/>
      </w:pPr>
      <w:r>
        <w:t>14.11 Boot-order test</w:t>
      </w:r>
    </w:p>
    <w:p>
      <w:pPr/>
      <w:r>
        <w:t>1. Agent ON → Teensy boot → connect.</w:t>
      </w:r>
    </w:p>
    <w:p>
      <w:pPr/>
      <w:r>
        <w:t>2. Teensy boot sementara agent OFF → firmware menunggu → agent ON → connect otomatis.</w:t>
      </w:r>
    </w:p>
    <w:p>
      <w:r>
        <w:t>Skenario kedua penting untuk deployment Jetson karena companion computer dapat reboot sementara Teensy tetap hidup.</w:t>
      </w:r>
    </w:p>
    <w:p>
      <w:pPr>
        <w:pStyle w:val="Heading2"/>
      </w:pPr>
      <w:r>
        <w:t>14.12 Long-run dan stress test</w:t>
      </w:r>
    </w:p>
    <w:p>
      <w:r>
        <w:t>Jalankan session minimal 30 menit sambil memonitor:</w:t>
      </w:r>
    </w:p>
    <w:p>
      <w:pPr>
        <w:spacing w:after="0"/>
        <w:ind w:left="259"/>
      </w:pPr>
      <w:r>
        <w:rPr>
          <w:rFonts w:ascii="Liberation Mono" w:hAnsi="Liberation Mono"/>
          <w:sz w:val="16"/>
        </w:rPr>
        <w:t>ros2 topic hz /tyrant/simple_state</w:t>
      </w:r>
    </w:p>
    <w:p>
      <w:pPr>
        <w:spacing w:after="0"/>
        <w:ind w:left="259"/>
      </w:pPr>
      <w:r>
        <w:rPr>
          <w:rFonts w:ascii="Liberation Mono" w:hAnsi="Liberation Mono"/>
          <w:sz w:val="16"/>
        </w:rPr>
        <w:t>watch -n 1 'ros2 node list'</w:t>
      </w:r>
    </w:p>
    <w:p>
      <w:r>
        <w:t>Di beberapa terminal, jalankan subscriber/publisher bersamaan:</w:t>
      </w:r>
    </w:p>
    <w:p>
      <w:pPr>
        <w:spacing w:after="0"/>
        <w:ind w:left="259"/>
      </w:pPr>
      <w:r>
        <w:rPr>
          <w:rFonts w:ascii="Liberation Mono" w:hAnsi="Liberation Mono"/>
          <w:sz w:val="16"/>
        </w:rPr>
        <w:t>ros2 topic echo /tyrant/simple_state</w:t>
      </w:r>
    </w:p>
    <w:p>
      <w:pPr>
        <w:spacing w:after="0"/>
        <w:ind w:left="259"/>
      </w:pPr>
      <w:r>
        <w:rPr>
          <w:rFonts w:ascii="Liberation Mono" w:hAnsi="Liberation Mono"/>
          <w:sz w:val="16"/>
        </w:rPr>
        <w:t>ros2 topic hz /tyrant/sensors/imu</w:t>
      </w:r>
    </w:p>
    <w:p>
      <w:pPr>
        <w:spacing w:after="0"/>
        <w:ind w:left="259"/>
      </w:pPr>
      <w:r>
        <w:rPr>
          <w:rFonts w:ascii="Liberation Mono" w:hAnsi="Liberation Mono"/>
          <w:sz w:val="16"/>
        </w:rPr>
        <w:t>ros2 topic echo /tyrant/system/health</w:t>
      </w:r>
    </w:p>
    <w:p>
      <w:pPr>
        <w:spacing w:after="0"/>
        <w:ind w:left="259"/>
      </w:pPr>
      <w:r>
        <w:rPr>
          <w:rFonts w:ascii="Liberation Mono" w:hAnsi="Liberation Mono"/>
          <w:sz w:val="16"/>
        </w:rPr>
        <w:t>ros2 topic echo /tyrant/communication/diagnostics</w:t>
      </w:r>
    </w:p>
    <w:p>
      <w:r>
        <w:t>Heartbeat dan ManualCommand boleh dijalankan bersamaan. Tidak boleh muncul pola berulang:</w:t>
      </w:r>
    </w:p>
    <w:p>
      <w:pPr>
        <w:spacing w:after="0"/>
        <w:ind w:left="259"/>
      </w:pPr>
      <w:r>
        <w:rPr>
          <w:rFonts w:ascii="Liberation Mono" w:hAnsi="Liberation Mono"/>
          <w:sz w:val="16"/>
        </w:rPr>
        <w:t>delete_client</w:t>
      </w:r>
    </w:p>
    <w:p>
      <w:pPr>
        <w:spacing w:after="0"/>
        <w:ind w:left="259"/>
      </w:pPr>
      <w:r>
        <w:rPr>
          <w:rFonts w:ascii="Liberation Mono" w:hAnsi="Liberation Mono"/>
          <w:sz w:val="16"/>
        </w:rPr>
        <w:t>session closed</w:t>
      </w:r>
    </w:p>
    <w:p>
      <w:pPr>
        <w:spacing w:after="0"/>
        <w:ind w:left="259"/>
      </w:pPr>
      <w:r>
        <w:rPr>
          <w:rFonts w:ascii="Liberation Mono" w:hAnsi="Liberation Mono"/>
          <w:sz w:val="16"/>
        </w:rPr>
        <w:t>create/destroy loop</w:t>
      </w:r>
    </w:p>
    <w:p>
      <w:pPr>
        <w:spacing w:after="0"/>
        <w:ind w:left="259"/>
      </w:pPr>
      <w:r>
        <w:rPr>
          <w:rFonts w:ascii="Liberation Mono" w:hAnsi="Liberation Mono"/>
          <w:sz w:val="16"/>
        </w:rPr>
        <w:t>topic hilang-muncul terus</w:t>
      </w:r>
    </w:p>
    <w:p>
      <w:pPr>
        <w:pStyle w:val="Heading2"/>
      </w:pPr>
      <w:r>
        <w:t>14.13 Interpretasi cepat log micro-ROS agent</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shd w:fill="D9E2F3"/>
          </w:tcPr>
          <w:p>
            <w:r>
              <w:rPr>
                <w:b/>
                <w:sz w:val="17"/>
              </w:rPr>
              <w:t>Log/pola</w:t>
            </w:r>
          </w:p>
        </w:tc>
        <w:tc>
          <w:tcPr>
            <w:tcW w:type="dxa" w:w="3408"/>
            <w:shd w:fill="D9E2F3"/>
          </w:tcPr>
          <w:p>
            <w:r>
              <w:rPr>
                <w:b/>
                <w:sz w:val="17"/>
              </w:rPr>
              <w:t>Interpretasi</w:t>
            </w:r>
          </w:p>
        </w:tc>
        <w:tc>
          <w:tcPr>
            <w:tcW w:type="dxa" w:w="3408"/>
            <w:shd w:fill="D9E2F3"/>
          </w:tcPr>
          <w:p>
            <w:r>
              <w:rPr>
                <w:b/>
                <w:sz w:val="17"/>
              </w:rPr>
              <w:t>Langkah berikutnya</w:t>
            </w:r>
          </w:p>
        </w:tc>
      </w:tr>
      <w:tr>
        <w:tc>
          <w:tcPr>
            <w:tcW w:type="dxa" w:w="3408"/>
          </w:tcPr>
          <w:p>
            <w:r>
              <w:rPr>
                <w:sz w:val="16"/>
              </w:rPr>
              <w:t>Hanya `running...`, `logger setup...`</w:t>
            </w:r>
          </w:p>
        </w:tc>
        <w:tc>
          <w:tcPr>
            <w:tcW w:type="dxa" w:w="3408"/>
          </w:tcPr>
          <w:p>
            <w:r>
              <w:rPr>
                <w:sz w:val="16"/>
              </w:rPr>
              <w:t>Agent membuka serial tetapi client belum handshake.</w:t>
            </w:r>
          </w:p>
        </w:tc>
        <w:tc>
          <w:tcPr>
            <w:tcW w:type="dxa" w:w="3408"/>
          </w:tcPr>
          <w:p>
            <w:r>
              <w:rPr>
                <w:sz w:val="16"/>
              </w:rPr>
              <w:t>Pastikan firmware production aktif, port benar, dan port tidak dipakai proses lain.</w:t>
            </w:r>
          </w:p>
        </w:tc>
      </w:tr>
      <w:tr>
        <w:tc>
          <w:tcPr>
            <w:tcW w:type="dxa" w:w="3408"/>
          </w:tcPr>
          <w:p>
            <w:r>
              <w:rPr>
                <w:sz w:val="16"/>
              </w:rPr>
              <w:t>`create_session` + create participant/topic/pub/sub</w:t>
            </w:r>
          </w:p>
        </w:tc>
        <w:tc>
          <w:tcPr>
            <w:tcW w:type="dxa" w:w="3408"/>
          </w:tcPr>
          <w:p>
            <w:r>
              <w:rPr>
                <w:sz w:val="16"/>
              </w:rPr>
              <w:t>XRCE handshake dan entity creation berlangsung.</w:t>
            </w:r>
          </w:p>
        </w:tc>
        <w:tc>
          <w:tcPr>
            <w:tcW w:type="dxa" w:w="3408"/>
          </w:tcPr>
          <w:p>
            <w:r>
              <w:rPr>
                <w:sz w:val="16"/>
              </w:rPr>
              <w:t>Cek ROS graph dan topic.</w:t>
            </w:r>
          </w:p>
        </w:tc>
      </w:tr>
      <w:tr>
        <w:tc>
          <w:tcPr>
            <w:tcW w:type="dxa" w:w="3408"/>
          </w:tcPr>
          <w:p>
            <w:r>
              <w:rPr>
                <w:sz w:val="16"/>
              </w:rPr>
              <w:t>Session lalu cepat banyak `delete_object` + `session closed`</w:t>
            </w:r>
          </w:p>
        </w:tc>
        <w:tc>
          <w:tcPr>
            <w:tcW w:type="dxa" w:w="3408"/>
          </w:tcPr>
          <w:p>
            <w:r>
              <w:rPr>
                <w:sz w:val="16"/>
              </w:rPr>
              <w:t>Biasanya `createEntities()` gagal lalu firmware cleanup.</w:t>
            </w:r>
          </w:p>
        </w:tc>
        <w:tc>
          <w:tcPr>
            <w:tcW w:type="dxa" w:w="3408"/>
          </w:tcPr>
          <w:p>
            <w:r>
              <w:rPr>
                <w:sz w:val="16"/>
              </w:rPr>
              <w:t>Cek resource limit publisher/subscriber, message support, dan entity create return code.</w:t>
            </w:r>
          </w:p>
        </w:tc>
      </w:tr>
      <w:tr>
        <w:tc>
          <w:tcPr>
            <w:tcW w:type="dxa" w:w="3408"/>
          </w:tcPr>
          <w:p>
            <w:r>
              <w:rPr>
                <w:sz w:val="16"/>
              </w:rPr>
              <w:t>Traffic normal kontinu</w:t>
            </w:r>
          </w:p>
        </w:tc>
        <w:tc>
          <w:tcPr>
            <w:tcW w:type="dxa" w:w="3408"/>
          </w:tcPr>
          <w:p>
            <w:r>
              <w:rPr>
                <w:sz w:val="16"/>
              </w:rPr>
              <w:t>Session sehat.</w:t>
            </w:r>
          </w:p>
        </w:tc>
        <w:tc>
          <w:tcPr>
            <w:tcW w:type="dxa" w:w="3408"/>
          </w:tcPr>
          <w:p>
            <w:r>
              <w:rPr>
                <w:sz w:val="16"/>
              </w:rPr>
              <w:t>Lanjut rate/reconnect/long-run test.</w:t>
            </w:r>
          </w:p>
        </w:tc>
      </w:tr>
      <w:tr>
        <w:tc>
          <w:tcPr>
            <w:tcW w:type="dxa" w:w="3408"/>
          </w:tcPr>
          <w:p>
            <w:r>
              <w:rPr>
                <w:sz w:val="16"/>
              </w:rPr>
              <w:t>Reconnect hanya setelah reset Teensy</w:t>
            </w:r>
          </w:p>
        </w:tc>
        <w:tc>
          <w:tcPr>
            <w:tcW w:type="dxa" w:w="3408"/>
          </w:tcPr>
          <w:p>
            <w:r>
              <w:rPr>
                <w:sz w:val="16"/>
              </w:rPr>
              <w:t>Lifecycle client/ConnectionManager belum robust.</w:t>
            </w:r>
          </w:p>
        </w:tc>
        <w:tc>
          <w:tcPr>
            <w:tcW w:type="dxa" w:w="3408"/>
          </w:tcPr>
          <w:p>
            <w:r>
              <w:rPr>
                <w:sz w:val="16"/>
              </w:rPr>
              <w:t>Debug destroy/recreate path; reset bukan acceptance workaround.</w:t>
            </w:r>
          </w:p>
        </w:tc>
      </w:tr>
    </w:tbl>
    <w:p>
      <w:pPr>
        <w:pStyle w:val="Heading2"/>
      </w:pPr>
      <w:r>
        <w:t>14.14 micro-ROS resource dan API compatibility checks</w:t>
      </w:r>
    </w:p>
    <w:p>
      <w:r>
        <w:t>`tyrant-simple` mempunyai entity lebih banyak daripada default micro-ROS profile. Pastikan custom meta menyediakan headroom, misalnya baseline development:</w:t>
      </w:r>
    </w:p>
    <w:p>
      <w:pPr>
        <w:spacing w:after="0"/>
        <w:ind w:left="259"/>
      </w:pPr>
      <w:r>
        <w:rPr>
          <w:rFonts w:ascii="Liberation Mono" w:hAnsi="Liberation Mono"/>
          <w:sz w:val="16"/>
        </w:rPr>
        <w:t>RMW_UXRCE_MAX_PUBLISHERS &gt;= 20</w:t>
      </w:r>
    </w:p>
    <w:p>
      <w:pPr>
        <w:spacing w:after="0"/>
        <w:ind w:left="259"/>
      </w:pPr>
      <w:r>
        <w:rPr>
          <w:rFonts w:ascii="Liberation Mono" w:hAnsi="Liberation Mono"/>
          <w:sz w:val="16"/>
        </w:rPr>
        <w:t>RMW_UXRCE_MAX_SUBSCRIPTIONS &gt;= 12</w:t>
      </w:r>
    </w:p>
    <w:p>
      <w:r>
        <w:t>Setelah mengubah user meta/resource, rebuild library micro-ROS, bukan hanya object firmware:</w:t>
      </w:r>
    </w:p>
    <w:p>
      <w:pPr>
        <w:spacing w:after="0"/>
        <w:ind w:left="259"/>
      </w:pPr>
      <w:r>
        <w:rPr>
          <w:rFonts w:ascii="Liberation Mono" w:hAnsi="Liberation Mono"/>
          <w:sz w:val="16"/>
        </w:rPr>
        <w:t>cd ~/tyrant-simple/firmware/teensy</w:t>
      </w:r>
    </w:p>
    <w:p>
      <w:pPr>
        <w:spacing w:after="0"/>
        <w:ind w:left="259"/>
      </w:pPr>
      <w:r>
        <w:rPr>
          <w:rFonts w:ascii="Liberation Mono" w:hAnsi="Liberation Mono"/>
          <w:sz w:val="16"/>
        </w:rPr>
        <w:t>pio run -e teensy41 -t clean_microros</w:t>
      </w:r>
    </w:p>
    <w:p>
      <w:pPr>
        <w:spacing w:after="0"/>
        <w:ind w:left="259"/>
      </w:pPr>
      <w:r>
        <w:rPr>
          <w:rFonts w:ascii="Liberation Mono" w:hAnsi="Liberation Mono"/>
          <w:sz w:val="16"/>
        </w:rPr>
        <w:t>pio run -e teensy41 -t clean</w:t>
      </w:r>
    </w:p>
    <w:p>
      <w:pPr>
        <w:spacing w:after="0"/>
        <w:ind w:left="259"/>
      </w:pPr>
      <w:r>
        <w:rPr>
          <w:rFonts w:ascii="Liberation Mono" w:hAnsi="Liberation Mono"/>
          <w:sz w:val="16"/>
        </w:rPr>
        <w:t>pio run -e teensy41</w:t>
      </w:r>
    </w:p>
    <w:p>
      <w:pPr>
        <w:spacing w:after="0"/>
        <w:ind w:left="259"/>
      </w:pPr>
      <w:r>
        <w:rPr>
          <w:rFonts w:ascii="Liberation Mono" w:hAnsi="Liberation Mono"/>
          <w:sz w:val="16"/>
        </w:rPr>
        <w:t>pio run -e teensy41 -t upload</w:t>
      </w:r>
    </w:p>
    <w:p>
      <w:r>
        <w:t>Untuk destroy-session timeout, API micro-ROS membutuhkan `rmw_context_t*`; ambil dari `rcl_context_t` dengan `rcl_context_get_rmw_context(&amp;support.context)`. Hindari cast paksa.</w:t>
      </w:r>
    </w:p>
    <w:p>
      <w:pPr>
        <w:pStyle w:val="Heading1"/>
        <w:keepNext/>
        <w:spacing w:before="160" w:after="80"/>
      </w:pPr>
      <w:r>
        <w:t>15. Scheduler dan timeout kritis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210"/>
            <w:shd w:fill="D9EAF7"/>
            <w:vAlign w:val="top"/>
          </w:tcPr>
          <w:p>
            <w:pPr>
              <w:spacing w:after="0" w:before="0"/>
            </w:pPr>
            <w:r/>
            <w:r>
              <w:rPr>
                <w:b/>
                <w:sz w:val="16"/>
              </w:rPr>
              <w:t>Item</w:t>
            </w:r>
          </w:p>
        </w:tc>
        <w:tc>
          <w:tcPr>
            <w:tcW w:type="dxa" w:w="2140"/>
            <w:shd w:fill="D9EAF7"/>
            <w:vAlign w:val="top"/>
          </w:tcPr>
          <w:p>
            <w:pPr>
              <w:spacing w:after="0" w:before="0"/>
            </w:pPr>
            <w:r/>
            <w:r>
              <w:rPr>
                <w:b/>
                <w:sz w:val="16"/>
              </w:rPr>
              <w:t>Nilai baseline</w:t>
            </w:r>
          </w:p>
        </w:tc>
        <w:tc>
          <w:tcPr>
            <w:tcW w:type="dxa" w:w="4586"/>
            <w:shd w:fill="D9EAF7"/>
            <w:vAlign w:val="top"/>
          </w:tcPr>
          <w:p>
            <w:pPr>
              <w:spacing w:after="0" w:before="0"/>
            </w:pPr>
            <w:r/>
            <w:r>
              <w:rPr>
                <w:b/>
                <w:sz w:val="16"/>
              </w:rPr>
              <w:t>Efek</w:t>
            </w:r>
          </w:p>
        </w:tc>
      </w:tr>
      <w:tr>
        <w:tc>
          <w:tcPr>
            <w:tcW w:type="dxa" w:w="3210"/>
            <w:vAlign w:val="top"/>
          </w:tcPr>
          <w:p>
            <w:pPr>
              <w:spacing w:after="0" w:before="0"/>
            </w:pPr>
            <w:r/>
            <w:r>
              <w:rPr>
                <w:b w:val="0"/>
                <w:sz w:val="15"/>
              </w:rPr>
              <w:t>Control task</w:t>
            </w:r>
          </w:p>
        </w:tc>
        <w:tc>
          <w:tcPr>
            <w:tcW w:type="dxa" w:w="2140"/>
            <w:vAlign w:val="top"/>
          </w:tcPr>
          <w:p>
            <w:pPr>
              <w:spacing w:after="0" w:before="0"/>
            </w:pPr>
            <w:r/>
            <w:r>
              <w:rPr>
                <w:b w:val="0"/>
                <w:sz w:val="15"/>
              </w:rPr>
              <w:t>20 ms / 50 Hz</w:t>
            </w:r>
          </w:p>
        </w:tc>
        <w:tc>
          <w:tcPr>
            <w:tcW w:type="dxa" w:w="4586"/>
            <w:vAlign w:val="top"/>
          </w:tcPr>
          <w:p>
            <w:pPr>
              <w:spacing w:after="0" w:before="0"/>
            </w:pPr>
            <w:r/>
            <w:r>
              <w:rPr>
                <w:b w:val="0"/>
                <w:sz w:val="15"/>
              </w:rPr>
              <w:t>Update stabilized control + allocator/backend path.</w:t>
            </w:r>
          </w:p>
        </w:tc>
      </w:tr>
      <w:tr>
        <w:tc>
          <w:tcPr>
            <w:tcW w:type="dxa" w:w="3210"/>
            <w:vAlign w:val="top"/>
          </w:tcPr>
          <w:p>
            <w:pPr>
              <w:spacing w:after="0" w:before="0"/>
            </w:pPr>
            <w:r/>
            <w:r>
              <w:rPr>
                <w:b w:val="0"/>
                <w:sz w:val="15"/>
              </w:rPr>
              <w:t>Safety task</w:t>
            </w:r>
          </w:p>
        </w:tc>
        <w:tc>
          <w:tcPr>
            <w:tcW w:type="dxa" w:w="2140"/>
            <w:vAlign w:val="top"/>
          </w:tcPr>
          <w:p>
            <w:pPr>
              <w:spacing w:after="0" w:before="0"/>
            </w:pPr>
            <w:r/>
            <w:r>
              <w:rPr>
                <w:b w:val="0"/>
                <w:sz w:val="15"/>
              </w:rPr>
              <w:t>100 ms / 10 Hz</w:t>
            </w:r>
          </w:p>
        </w:tc>
        <w:tc>
          <w:tcPr>
            <w:tcW w:type="dxa" w:w="4586"/>
            <w:vAlign w:val="top"/>
          </w:tcPr>
          <w:p>
            <w:pPr>
              <w:spacing w:after="0" w:before="0"/>
            </w:pPr>
            <w:r/>
            <w:r>
              <w:rPr>
                <w:b w:val="0"/>
                <w:sz w:val="15"/>
              </w:rPr>
              <w:t>Safety state enforcement.</w:t>
            </w:r>
          </w:p>
        </w:tc>
      </w:tr>
      <w:tr>
        <w:tc>
          <w:tcPr>
            <w:tcW w:type="dxa" w:w="3210"/>
            <w:vAlign w:val="top"/>
          </w:tcPr>
          <w:p>
            <w:pPr>
              <w:spacing w:after="0" w:before="0"/>
            </w:pPr>
            <w:r/>
            <w:r>
              <w:rPr>
                <w:b w:val="0"/>
                <w:sz w:val="15"/>
              </w:rPr>
              <w:t>Health telemetry</w:t>
            </w:r>
          </w:p>
        </w:tc>
        <w:tc>
          <w:tcPr>
            <w:tcW w:type="dxa" w:w="2140"/>
            <w:vAlign w:val="top"/>
          </w:tcPr>
          <w:p>
            <w:pPr>
              <w:spacing w:after="0" w:before="0"/>
            </w:pPr>
            <w:r/>
            <w:r>
              <w:rPr>
                <w:b w:val="0"/>
                <w:sz w:val="15"/>
              </w:rPr>
              <w:t>200 ms / 5 Hz</w:t>
            </w:r>
          </w:p>
        </w:tc>
        <w:tc>
          <w:tcPr>
            <w:tcW w:type="dxa" w:w="4586"/>
            <w:vAlign w:val="top"/>
          </w:tcPr>
          <w:p>
            <w:pPr>
              <w:spacing w:after="0" w:before="0"/>
            </w:pPr>
            <w:r/>
            <w:r>
              <w:rPr>
                <w:b w:val="0"/>
                <w:sz w:val="15"/>
              </w:rPr>
              <w:t>State/sensor/actuator/system status telemetry.</w:t>
            </w:r>
          </w:p>
        </w:tc>
      </w:tr>
      <w:tr>
        <w:tc>
          <w:tcPr>
            <w:tcW w:type="dxa" w:w="3210"/>
            <w:vAlign w:val="top"/>
          </w:tcPr>
          <w:p>
            <w:pPr>
              <w:spacing w:after="0" w:before="0"/>
            </w:pPr>
            <w:r/>
            <w:r>
              <w:rPr>
                <w:b w:val="0"/>
                <w:sz w:val="15"/>
              </w:rPr>
              <w:t>Heartbeat + comm diagnostics</w:t>
            </w:r>
          </w:p>
        </w:tc>
        <w:tc>
          <w:tcPr>
            <w:tcW w:type="dxa" w:w="2140"/>
            <w:vAlign w:val="top"/>
          </w:tcPr>
          <w:p>
            <w:pPr>
              <w:spacing w:after="0" w:before="0"/>
            </w:pPr>
            <w:r/>
            <w:r>
              <w:rPr>
                <w:b w:val="0"/>
                <w:sz w:val="15"/>
              </w:rPr>
              <w:t>1000 ms / 1 Hz</w:t>
            </w:r>
          </w:p>
        </w:tc>
        <w:tc>
          <w:tcPr>
            <w:tcW w:type="dxa" w:w="4586"/>
            <w:vAlign w:val="top"/>
          </w:tcPr>
          <w:p>
            <w:pPr>
              <w:spacing w:after="0" w:before="0"/>
            </w:pPr>
            <w:r/>
            <w:r>
              <w:rPr>
                <w:b w:val="0"/>
                <w:sz w:val="15"/>
              </w:rPr>
              <w:t>Teensy heartbeat and connection diagnostics.</w:t>
            </w:r>
          </w:p>
        </w:tc>
      </w:tr>
      <w:tr>
        <w:tc>
          <w:tcPr>
            <w:tcW w:type="dxa" w:w="3210"/>
            <w:vAlign w:val="top"/>
          </w:tcPr>
          <w:p>
            <w:pPr>
              <w:spacing w:after="0" w:before="0"/>
            </w:pPr>
            <w:r/>
            <w:r>
              <w:rPr>
                <w:b w:val="0"/>
                <w:sz w:val="15"/>
              </w:rPr>
              <w:t>Host heartbeat timeout</w:t>
            </w:r>
          </w:p>
        </w:tc>
        <w:tc>
          <w:tcPr>
            <w:tcW w:type="dxa" w:w="2140"/>
            <w:vAlign w:val="top"/>
          </w:tcPr>
          <w:p>
            <w:pPr>
              <w:spacing w:after="0" w:before="0"/>
            </w:pPr>
            <w:r/>
            <w:r>
              <w:rPr>
                <w:b w:val="0"/>
                <w:sz w:val="15"/>
              </w:rPr>
              <w:t>500 ms</w:t>
            </w:r>
          </w:p>
        </w:tc>
        <w:tc>
          <w:tcPr>
            <w:tcW w:type="dxa" w:w="4586"/>
            <w:vAlign w:val="top"/>
          </w:tcPr>
          <w:p>
            <w:pPr>
              <w:spacing w:after="0" w:before="0"/>
            </w:pPr>
            <w:r/>
            <w:r>
              <w:rPr>
                <w:b w:val="0"/>
                <w:sz w:val="15"/>
              </w:rPr>
              <w:t>MANUAL/AUTO dipaksa SAFE jika communication unhealthy.</w:t>
            </w:r>
          </w:p>
        </w:tc>
      </w:tr>
      <w:tr>
        <w:tc>
          <w:tcPr>
            <w:tcW w:type="dxa" w:w="3210"/>
            <w:vAlign w:val="top"/>
          </w:tcPr>
          <w:p>
            <w:pPr>
              <w:spacing w:after="0" w:before="0"/>
            </w:pPr>
            <w:r/>
            <w:r>
              <w:rPr>
                <w:b w:val="0"/>
                <w:sz w:val="15"/>
              </w:rPr>
              <w:t>Manual command timeout</w:t>
            </w:r>
          </w:p>
        </w:tc>
        <w:tc>
          <w:tcPr>
            <w:tcW w:type="dxa" w:w="2140"/>
            <w:vAlign w:val="top"/>
          </w:tcPr>
          <w:p>
            <w:pPr>
              <w:spacing w:after="0" w:before="0"/>
            </w:pPr>
            <w:r/>
            <w:r>
              <w:rPr>
                <w:b w:val="0"/>
                <w:sz w:val="15"/>
              </w:rPr>
              <w:t>250 ms</w:t>
            </w:r>
          </w:p>
        </w:tc>
        <w:tc>
          <w:tcPr>
            <w:tcW w:type="dxa" w:w="4586"/>
            <w:vAlign w:val="top"/>
          </w:tcPr>
          <w:p>
            <w:pPr>
              <w:spacing w:after="0" w:before="0"/>
            </w:pPr>
            <w:r/>
            <w:r>
              <w:rPr>
                <w:b w:val="0"/>
                <w:sz w:val="15"/>
              </w:rPr>
              <w:t>Stale manual command menghasilkan zero wrench.</w:t>
            </w:r>
          </w:p>
        </w:tc>
      </w:tr>
      <w:tr>
        <w:tc>
          <w:tcPr>
            <w:tcW w:type="dxa" w:w="3210"/>
            <w:vAlign w:val="top"/>
          </w:tcPr>
          <w:p>
            <w:pPr>
              <w:spacing w:after="0" w:before="0"/>
            </w:pPr>
            <w:r/>
            <w:r>
              <w:rPr>
                <w:b w:val="0"/>
                <w:sz w:val="15"/>
              </w:rPr>
              <w:t>Actuator backend watchdog</w:t>
            </w:r>
          </w:p>
        </w:tc>
        <w:tc>
          <w:tcPr>
            <w:tcW w:type="dxa" w:w="2140"/>
            <w:vAlign w:val="top"/>
          </w:tcPr>
          <w:p>
            <w:pPr>
              <w:spacing w:after="0" w:before="0"/>
            </w:pPr>
            <w:r/>
            <w:r>
              <w:rPr>
                <w:b w:val="0"/>
                <w:sz w:val="15"/>
              </w:rPr>
              <w:t>100 ms</w:t>
            </w:r>
          </w:p>
        </w:tc>
        <w:tc>
          <w:tcPr>
            <w:tcW w:type="dxa" w:w="4586"/>
            <w:vAlign w:val="top"/>
          </w:tcPr>
          <w:p>
            <w:pPr>
              <w:spacing w:after="0" w:before="0"/>
            </w:pPr>
            <w:r/>
            <w:r>
              <w:rPr>
                <w:b w:val="0"/>
                <w:sz w:val="15"/>
              </w:rPr>
              <w:t>Stale enabled actuator command dinetralkan + fault latch.</w:t>
            </w:r>
          </w:p>
        </w:tc>
      </w:tr>
      <w:tr>
        <w:tc>
          <w:tcPr>
            <w:tcW w:type="dxa" w:w="3210"/>
            <w:vAlign w:val="top"/>
          </w:tcPr>
          <w:p>
            <w:pPr>
              <w:spacing w:after="0" w:before="0"/>
            </w:pPr>
            <w:r/>
            <w:r>
              <w:rPr>
                <w:b w:val="0"/>
                <w:sz w:val="15"/>
              </w:rPr>
              <w:t>HIL state freshness</w:t>
            </w:r>
          </w:p>
        </w:tc>
        <w:tc>
          <w:tcPr>
            <w:tcW w:type="dxa" w:w="2140"/>
            <w:vAlign w:val="top"/>
          </w:tcPr>
          <w:p>
            <w:pPr>
              <w:spacing w:after="0" w:before="0"/>
            </w:pPr>
            <w:r/>
            <w:r>
              <w:rPr>
                <w:b w:val="0"/>
                <w:sz w:val="15"/>
              </w:rPr>
              <w:t>200 ms</w:t>
            </w:r>
          </w:p>
        </w:tc>
        <w:tc>
          <w:tcPr>
            <w:tcW w:type="dxa" w:w="4586"/>
            <w:vAlign w:val="top"/>
          </w:tcPr>
          <w:p>
            <w:pPr>
              <w:spacing w:after="0" w:before="0"/>
            </w:pPr>
            <w:r/>
            <w:r>
              <w:rPr>
                <w:b w:val="0"/>
                <w:sz w:val="15"/>
              </w:rPr>
              <w:t>State HIL stale menghapus valid flags dan menutup control/autonomy gates.</w:t>
            </w:r>
          </w:p>
        </w:tc>
      </w:tr>
      <w:tr>
        <w:tc>
          <w:tcPr>
            <w:tcW w:type="dxa" w:w="3210"/>
            <w:vAlign w:val="top"/>
          </w:tcPr>
          <w:p>
            <w:pPr>
              <w:spacing w:after="0" w:before="0"/>
            </w:pPr>
            <w:r/>
            <w:r>
              <w:rPr>
                <w:b w:val="0"/>
                <w:sz w:val="15"/>
              </w:rPr>
              <w:t>IMU stale timeout</w:t>
            </w:r>
          </w:p>
        </w:tc>
        <w:tc>
          <w:tcPr>
            <w:tcW w:type="dxa" w:w="2140"/>
            <w:vAlign w:val="top"/>
          </w:tcPr>
          <w:p>
            <w:pPr>
              <w:spacing w:after="0" w:before="0"/>
            </w:pPr>
            <w:r/>
            <w:r>
              <w:rPr>
                <w:b w:val="0"/>
                <w:sz w:val="15"/>
              </w:rPr>
              <w:t>500 ms</w:t>
            </w:r>
          </w:p>
        </w:tc>
        <w:tc>
          <w:tcPr>
            <w:tcW w:type="dxa" w:w="4586"/>
            <w:vAlign w:val="top"/>
          </w:tcPr>
          <w:p>
            <w:pPr>
              <w:spacing w:after="0" w:before="0"/>
            </w:pPr>
            <w:r/>
            <w:r>
              <w:rPr>
                <w:b w:val="0"/>
                <w:sz w:val="15"/>
              </w:rPr>
              <w:t>IMU dianggap stale.</w:t>
            </w:r>
          </w:p>
        </w:tc>
      </w:tr>
      <w:tr>
        <w:tc>
          <w:tcPr>
            <w:tcW w:type="dxa" w:w="3210"/>
            <w:vAlign w:val="top"/>
          </w:tcPr>
          <w:p>
            <w:pPr>
              <w:spacing w:after="0" w:before="0"/>
            </w:pPr>
            <w:r/>
            <w:r>
              <w:rPr>
                <w:b w:val="0"/>
                <w:sz w:val="15"/>
              </w:rPr>
              <w:t>Pressure stale timeout</w:t>
            </w:r>
          </w:p>
        </w:tc>
        <w:tc>
          <w:tcPr>
            <w:tcW w:type="dxa" w:w="2140"/>
            <w:vAlign w:val="top"/>
          </w:tcPr>
          <w:p>
            <w:pPr>
              <w:spacing w:after="0" w:before="0"/>
            </w:pPr>
            <w:r/>
            <w:r>
              <w:rPr>
                <w:b w:val="0"/>
                <w:sz w:val="15"/>
              </w:rPr>
              <w:t>1000 ms</w:t>
            </w:r>
          </w:p>
        </w:tc>
        <w:tc>
          <w:tcPr>
            <w:tcW w:type="dxa" w:w="4586"/>
            <w:vAlign w:val="top"/>
          </w:tcPr>
          <w:p>
            <w:pPr>
              <w:spacing w:after="0" w:before="0"/>
            </w:pPr>
            <w:r/>
            <w:r>
              <w:rPr>
                <w:b w:val="0"/>
                <w:sz w:val="15"/>
              </w:rPr>
              <w:t>Pressure dianggap stale.</w:t>
            </w:r>
          </w:p>
        </w:tc>
      </w:tr>
    </w:tbl>
    <w:p/>
    <w:p>
      <w:pPr>
        <w:pStyle w:val="Heading1"/>
        <w:keepNext/>
        <w:spacing w:before="160" w:after="80"/>
      </w:pPr>
      <w:r>
        <w:t>16. ROS nodes dan fungsi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21"/>
            <w:shd w:fill="D9EAF7"/>
            <w:vAlign w:val="top"/>
          </w:tcPr>
          <w:p>
            <w:pPr>
              <w:spacing w:after="0" w:before="0"/>
            </w:pPr>
            <w:r/>
            <w:r>
              <w:rPr>
                <w:b/>
                <w:sz w:val="16"/>
              </w:rPr>
              <w:t>Node / process</w:t>
            </w:r>
          </w:p>
        </w:tc>
        <w:tc>
          <w:tcPr>
            <w:tcW w:type="dxa" w:w="2966"/>
            <w:shd w:fill="D9EAF7"/>
            <w:vAlign w:val="top"/>
          </w:tcPr>
          <w:p>
            <w:pPr>
              <w:spacing w:after="0" w:before="0"/>
            </w:pPr>
            <w:r/>
            <w:r>
              <w:rPr>
                <w:b/>
                <w:sz w:val="16"/>
              </w:rPr>
              <w:t>Package / lokasi</w:t>
            </w:r>
          </w:p>
        </w:tc>
        <w:tc>
          <w:tcPr>
            <w:tcW w:type="dxa" w:w="4449"/>
            <w:shd w:fill="D9EAF7"/>
            <w:vAlign w:val="top"/>
          </w:tcPr>
          <w:p>
            <w:pPr>
              <w:spacing w:after="0" w:before="0"/>
            </w:pPr>
            <w:r/>
            <w:r>
              <w:rPr>
                <w:b/>
                <w:sz w:val="16"/>
              </w:rPr>
              <w:t>Fungsi utama</w:t>
            </w:r>
          </w:p>
        </w:tc>
      </w:tr>
      <w:tr>
        <w:tc>
          <w:tcPr>
            <w:tcW w:type="dxa" w:w="2521"/>
            <w:vAlign w:val="top"/>
          </w:tcPr>
          <w:p>
            <w:pPr>
              <w:spacing w:after="0" w:before="0"/>
            </w:pPr>
            <w:r/>
            <w:r>
              <w:rPr>
                <w:rFonts w:ascii="Liberation Mono" w:hAnsi="Liberation Mono"/>
                <w:b w:val="0"/>
                <w:sz w:val="15"/>
              </w:rPr>
              <w:t>micro_ros_agent</w:t>
            </w:r>
          </w:p>
        </w:tc>
        <w:tc>
          <w:tcPr>
            <w:tcW w:type="dxa" w:w="2966"/>
            <w:vAlign w:val="top"/>
          </w:tcPr>
          <w:p>
            <w:pPr>
              <w:spacing w:after="0" w:before="0"/>
            </w:pPr>
            <w:r/>
            <w:r>
              <w:rPr>
                <w:b w:val="0"/>
                <w:sz w:val="15"/>
              </w:rPr>
              <w:t>Workspace agent lama / micro-ROS</w:t>
            </w:r>
          </w:p>
        </w:tc>
        <w:tc>
          <w:tcPr>
            <w:tcW w:type="dxa" w:w="4449"/>
            <w:vAlign w:val="top"/>
          </w:tcPr>
          <w:p>
            <w:pPr>
              <w:spacing w:after="0" w:before="0"/>
            </w:pPr>
            <w:r/>
            <w:r>
              <w:rPr>
                <w:b w:val="0"/>
                <w:sz w:val="15"/>
              </w:rPr>
              <w:t>Bridge serial XRCE-DDS antara Teensy dan ROS 2 graph.</w:t>
            </w:r>
          </w:p>
        </w:tc>
      </w:tr>
      <w:tr>
        <w:tc>
          <w:tcPr>
            <w:tcW w:type="dxa" w:w="2521"/>
            <w:vAlign w:val="top"/>
          </w:tcPr>
          <w:p>
            <w:pPr>
              <w:spacing w:after="0" w:before="0"/>
            </w:pPr>
            <w:r/>
            <w:r>
              <w:rPr>
                <w:rFonts w:ascii="Liberation Mono" w:hAnsi="Liberation Mono"/>
                <w:b w:val="0"/>
                <w:sz w:val="15"/>
              </w:rPr>
              <w:t>tyrant_teensy</w:t>
            </w:r>
          </w:p>
        </w:tc>
        <w:tc>
          <w:tcPr>
            <w:tcW w:type="dxa" w:w="2966"/>
            <w:vAlign w:val="top"/>
          </w:tcPr>
          <w:p>
            <w:pPr>
              <w:spacing w:after="0" w:before="0"/>
            </w:pPr>
            <w:r/>
            <w:r>
              <w:rPr>
                <w:b w:val="0"/>
                <w:sz w:val="15"/>
              </w:rPr>
              <w:t>Firmware micro-ROS node</w:t>
            </w:r>
          </w:p>
        </w:tc>
        <w:tc>
          <w:tcPr>
            <w:tcW w:type="dxa" w:w="4449"/>
            <w:vAlign w:val="top"/>
          </w:tcPr>
          <w:p>
            <w:pPr>
              <w:spacing w:after="0" w:before="0"/>
            </w:pPr>
            <w:r/>
            <w:r>
              <w:rPr>
                <w:b w:val="0"/>
                <w:sz w:val="15"/>
              </w:rPr>
              <w:t>Semua interface kendaraan: state, sensors, safety/mode, control, allocator, actuator, SysID, mission/emergency.</w:t>
            </w:r>
          </w:p>
        </w:tc>
      </w:tr>
      <w:tr>
        <w:tc>
          <w:tcPr>
            <w:tcW w:type="dxa" w:w="2521"/>
            <w:vAlign w:val="top"/>
          </w:tcPr>
          <w:p>
            <w:pPr>
              <w:spacing w:after="0" w:before="0"/>
            </w:pPr>
            <w:r/>
            <w:r>
              <w:rPr>
                <w:rFonts w:ascii="Liberation Mono" w:hAnsi="Liberation Mono"/>
                <w:b w:val="0"/>
                <w:sz w:val="15"/>
              </w:rPr>
              <w:t>joy_node</w:t>
            </w:r>
          </w:p>
        </w:tc>
        <w:tc>
          <w:tcPr>
            <w:tcW w:type="dxa" w:w="2966"/>
            <w:vAlign w:val="top"/>
          </w:tcPr>
          <w:p>
            <w:pPr>
              <w:spacing w:after="0" w:before="0"/>
            </w:pPr>
            <w:r/>
            <w:r>
              <w:rPr>
                <w:b w:val="0"/>
                <w:sz w:val="15"/>
              </w:rPr>
              <w:t xml:space="preserve">ROS package </w:t>
            </w:r>
            <w:r>
              <w:rPr>
                <w:rFonts w:ascii="Liberation Mono" w:hAnsi="Liberation Mono"/>
                <w:b w:val="0"/>
                <w:sz w:val="15"/>
              </w:rPr>
              <w:t>joy</w:t>
            </w:r>
          </w:p>
        </w:tc>
        <w:tc>
          <w:tcPr>
            <w:tcW w:type="dxa" w:w="4449"/>
            <w:vAlign w:val="top"/>
          </w:tcPr>
          <w:p>
            <w:pPr>
              <w:spacing w:after="0" w:before="0"/>
            </w:pPr>
            <w:r/>
            <w:r>
              <w:rPr>
                <w:b w:val="0"/>
                <w:sz w:val="15"/>
              </w:rPr>
              <w:t xml:space="preserve">Membaca Linux joystick/controller dan publish </w:t>
            </w:r>
            <w:r>
              <w:rPr>
                <w:rFonts w:ascii="Liberation Mono" w:hAnsi="Liberation Mono"/>
                <w:b w:val="0"/>
                <w:sz w:val="15"/>
              </w:rPr>
              <w:t>sensor_msgs/Joy</w:t>
            </w:r>
            <w:r>
              <w:rPr>
                <w:b w:val="0"/>
                <w:sz w:val="15"/>
              </w:rPr>
              <w:t xml:space="preserve"> ke </w:t>
            </w:r>
            <w:r>
              <w:rPr>
                <w:rFonts w:ascii="Liberation Mono" w:hAnsi="Liberation Mono"/>
                <w:b w:val="0"/>
                <w:sz w:val="15"/>
              </w:rPr>
              <w:t>/joy</w:t>
            </w:r>
            <w:r>
              <w:rPr>
                <w:b w:val="0"/>
                <w:sz w:val="15"/>
              </w:rPr>
              <w:t>.</w:t>
            </w:r>
          </w:p>
        </w:tc>
      </w:tr>
      <w:tr>
        <w:tc>
          <w:tcPr>
            <w:tcW w:type="dxa" w:w="2521"/>
            <w:vAlign w:val="top"/>
          </w:tcPr>
          <w:p>
            <w:pPr>
              <w:spacing w:after="0" w:before="0"/>
            </w:pPr>
            <w:r/>
            <w:r>
              <w:rPr>
                <w:rFonts w:ascii="Liberation Mono" w:hAnsi="Liberation Mono"/>
                <w:b w:val="0"/>
                <w:sz w:val="15"/>
              </w:rPr>
              <w:t>tyrant_joy_probe</w:t>
            </w:r>
          </w:p>
        </w:tc>
        <w:tc>
          <w:tcPr>
            <w:tcW w:type="dxa" w:w="2966"/>
            <w:vAlign w:val="top"/>
          </w:tcPr>
          <w:p>
            <w:pPr>
              <w:spacing w:after="0" w:before="0"/>
            </w:pPr>
            <w:r/>
            <w:r>
              <w:rPr>
                <w:rFonts w:ascii="Liberation Mono" w:hAnsi="Liberation Mono"/>
                <w:b w:val="0"/>
                <w:sz w:val="15"/>
              </w:rPr>
              <w:t>tyrant_teleop</w:t>
            </w:r>
          </w:p>
        </w:tc>
        <w:tc>
          <w:tcPr>
            <w:tcW w:type="dxa" w:w="4449"/>
            <w:vAlign w:val="top"/>
          </w:tcPr>
          <w:p>
            <w:pPr>
              <w:spacing w:after="0" w:before="0"/>
            </w:pPr>
            <w:r/>
            <w:r>
              <w:rPr>
                <w:b w:val="0"/>
                <w:sz w:val="15"/>
              </w:rPr>
              <w:t>Calibration helper: menunjukkan perubahan axis/button untuk mapping controller.</w:t>
            </w:r>
          </w:p>
        </w:tc>
      </w:tr>
      <w:tr>
        <w:tc>
          <w:tcPr>
            <w:tcW w:type="dxa" w:w="2521"/>
            <w:vAlign w:val="top"/>
          </w:tcPr>
          <w:p>
            <w:pPr>
              <w:spacing w:after="0" w:before="0"/>
            </w:pPr>
            <w:r/>
            <w:r>
              <w:rPr>
                <w:rFonts w:ascii="Liberation Mono" w:hAnsi="Liberation Mono"/>
                <w:b w:val="0"/>
                <w:sz w:val="15"/>
              </w:rPr>
              <w:t>tyrant_teleop</w:t>
            </w:r>
          </w:p>
        </w:tc>
        <w:tc>
          <w:tcPr>
            <w:tcW w:type="dxa" w:w="2966"/>
            <w:vAlign w:val="top"/>
          </w:tcPr>
          <w:p>
            <w:pPr>
              <w:spacing w:after="0" w:before="0"/>
            </w:pPr>
            <w:r/>
            <w:r>
              <w:rPr>
                <w:rFonts w:ascii="Liberation Mono" w:hAnsi="Liberation Mono"/>
                <w:b w:val="0"/>
                <w:sz w:val="15"/>
              </w:rPr>
              <w:t>tyrant_teleop</w:t>
            </w:r>
          </w:p>
        </w:tc>
        <w:tc>
          <w:tcPr>
            <w:tcW w:type="dxa" w:w="4449"/>
            <w:vAlign w:val="top"/>
          </w:tcPr>
          <w:p>
            <w:pPr>
              <w:spacing w:after="0" w:before="0"/>
            </w:pPr>
            <w:r/>
            <w:r>
              <w:rPr>
                <w:b w:val="0"/>
                <w:sz w:val="15"/>
              </w:rPr>
              <w:t xml:space="preserve">Mapping </w:t>
            </w:r>
            <w:r>
              <w:rPr>
                <w:rFonts w:ascii="Liberation Mono" w:hAnsi="Liberation Mono"/>
                <w:b w:val="0"/>
                <w:sz w:val="15"/>
              </w:rPr>
              <w:t>/joy</w:t>
            </w:r>
            <w:r>
              <w:rPr>
                <w:b w:val="0"/>
                <w:sz w:val="15"/>
              </w:rPr>
              <w:t xml:space="preserve"> → ManualCommand; deadman; heartbeat; MANUAL/SAFE/depth-reference button actions.</w:t>
            </w:r>
          </w:p>
        </w:tc>
      </w:tr>
      <w:tr>
        <w:tc>
          <w:tcPr>
            <w:tcW w:type="dxa" w:w="2521"/>
            <w:vAlign w:val="top"/>
          </w:tcPr>
          <w:p>
            <w:pPr>
              <w:spacing w:after="0" w:before="0"/>
            </w:pPr>
            <w:r/>
            <w:r>
              <w:rPr>
                <w:rFonts w:ascii="Liberation Mono" w:hAnsi="Liberation Mono"/>
                <w:b w:val="0"/>
                <w:sz w:val="15"/>
              </w:rPr>
              <w:t>tyrant_plant_sim</w:t>
            </w:r>
          </w:p>
        </w:tc>
        <w:tc>
          <w:tcPr>
            <w:tcW w:type="dxa" w:w="2966"/>
            <w:vAlign w:val="top"/>
          </w:tcPr>
          <w:p>
            <w:pPr>
              <w:spacing w:after="0" w:before="0"/>
            </w:pPr>
            <w:r/>
            <w:r>
              <w:rPr>
                <w:rFonts w:ascii="Liberation Mono" w:hAnsi="Liberation Mono"/>
                <w:b w:val="0"/>
                <w:sz w:val="15"/>
              </w:rPr>
              <w:t>tyrant_sim</w:t>
            </w:r>
          </w:p>
        </w:tc>
        <w:tc>
          <w:tcPr>
            <w:tcW w:type="dxa" w:w="4449"/>
            <w:vAlign w:val="top"/>
          </w:tcPr>
          <w:p>
            <w:pPr>
              <w:spacing w:after="0" w:before="0"/>
            </w:pPr>
            <w:r/>
            <w:r>
              <w:rPr>
                <w:b w:val="0"/>
                <w:sz w:val="15"/>
              </w:rPr>
              <w:t>HIL synthetic reduced plant: ThrusterCommand → synthetic wrench → depth/attitude/rates → SimpleState.</w:t>
            </w:r>
          </w:p>
        </w:tc>
      </w:tr>
      <w:tr>
        <w:tc>
          <w:tcPr>
            <w:tcW w:type="dxa" w:w="2521"/>
            <w:vAlign w:val="top"/>
          </w:tcPr>
          <w:p>
            <w:pPr>
              <w:spacing w:after="0" w:before="0"/>
            </w:pPr>
            <w:r/>
            <w:r>
              <w:rPr>
                <w:rFonts w:ascii="Liberation Mono" w:hAnsi="Liberation Mono"/>
                <w:b w:val="0"/>
                <w:sz w:val="15"/>
              </w:rPr>
              <w:t>tyrant_sysid_excitation</w:t>
            </w:r>
          </w:p>
        </w:tc>
        <w:tc>
          <w:tcPr>
            <w:tcW w:type="dxa" w:w="2966"/>
            <w:vAlign w:val="top"/>
          </w:tcPr>
          <w:p>
            <w:pPr>
              <w:spacing w:after="0" w:before="0"/>
            </w:pPr>
            <w:r/>
            <w:r>
              <w:rPr>
                <w:rFonts w:ascii="Liberation Mono" w:hAnsi="Liberation Mono"/>
                <w:b w:val="0"/>
                <w:sz w:val="15"/>
              </w:rPr>
              <w:t>tyrant_sim</w:t>
            </w:r>
          </w:p>
        </w:tc>
        <w:tc>
          <w:tcPr>
            <w:tcW w:type="dxa" w:w="4449"/>
            <w:vAlign w:val="top"/>
          </w:tcPr>
          <w:p>
            <w:pPr>
              <w:spacing w:after="0" w:before="0"/>
            </w:pPr>
            <w:r/>
            <w:r>
              <w:rPr>
                <w:b w:val="0"/>
                <w:sz w:val="15"/>
              </w:rPr>
              <w:t>Deterministic step/PRBS/chirp command generator; heartbeat + MANUAL handshake + SysID START/STOP + SAFE on finish.</w:t>
            </w:r>
          </w:p>
        </w:tc>
      </w:tr>
    </w:tbl>
    <w:p/>
    <w:p>
      <w:pPr>
        <w:pStyle w:val="Heading1"/>
        <w:keepNext/>
        <w:spacing w:before="160" w:after="80"/>
      </w:pPr>
      <w:r>
        <w:t>17. Topic map — publisher dari Teensy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312"/>
            <w:shd w:fill="D9EAF7"/>
            <w:vAlign w:val="top"/>
          </w:tcPr>
          <w:p>
            <w:pPr>
              <w:spacing w:after="0" w:before="0"/>
            </w:pPr>
            <w:r/>
            <w:r>
              <w:rPr>
                <w:b/>
                <w:sz w:val="16"/>
              </w:rPr>
              <w:t>Topic</w:t>
            </w:r>
          </w:p>
        </w:tc>
        <w:tc>
          <w:tcPr>
            <w:tcW w:type="dxa" w:w="2484"/>
            <w:shd w:fill="D9EAF7"/>
            <w:vAlign w:val="top"/>
          </w:tcPr>
          <w:p>
            <w:pPr>
              <w:spacing w:after="0" w:before="0"/>
            </w:pPr>
            <w:r/>
            <w:r>
              <w:rPr>
                <w:b/>
                <w:sz w:val="16"/>
              </w:rPr>
              <w:t>Type</w:t>
            </w:r>
          </w:p>
        </w:tc>
        <w:tc>
          <w:tcPr>
            <w:tcW w:type="dxa" w:w="4140"/>
            <w:shd w:fill="D9EAF7"/>
            <w:vAlign w:val="top"/>
          </w:tcPr>
          <w:p>
            <w:pPr>
              <w:spacing w:after="0" w:before="0"/>
            </w:pPr>
            <w:r/>
            <w:r>
              <w:rPr>
                <w:b/>
                <w:sz w:val="16"/>
              </w:rPr>
              <w:t>Fungsi / expected consumer</w:t>
            </w:r>
          </w:p>
        </w:tc>
      </w:tr>
      <w:tr>
        <w:tc>
          <w:tcPr>
            <w:tcW w:type="dxa" w:w="3312"/>
            <w:vAlign w:val="top"/>
          </w:tcPr>
          <w:p>
            <w:pPr>
              <w:spacing w:after="0" w:before="0"/>
            </w:pPr>
            <w:r/>
            <w:r>
              <w:rPr>
                <w:rFonts w:ascii="Liberation Mono" w:hAnsi="Liberation Mono"/>
                <w:b w:val="0"/>
                <w:sz w:val="15"/>
              </w:rPr>
              <w:t>/tyrant/heartbeat</w:t>
            </w:r>
          </w:p>
        </w:tc>
        <w:tc>
          <w:tcPr>
            <w:tcW w:type="dxa" w:w="2484"/>
            <w:vAlign w:val="top"/>
          </w:tcPr>
          <w:p>
            <w:pPr>
              <w:spacing w:after="0" w:before="0"/>
            </w:pPr>
            <w:r/>
            <w:r>
              <w:rPr>
                <w:rFonts w:ascii="Liberation Mono" w:hAnsi="Liberation Mono"/>
                <w:b w:val="0"/>
                <w:sz w:val="15"/>
              </w:rPr>
              <w:t>std_msgs/UInt32</w:t>
            </w:r>
          </w:p>
        </w:tc>
        <w:tc>
          <w:tcPr>
            <w:tcW w:type="dxa" w:w="4140"/>
            <w:vAlign w:val="top"/>
          </w:tcPr>
          <w:p>
            <w:pPr>
              <w:spacing w:after="0" w:before="0"/>
            </w:pPr>
            <w:r/>
            <w:r>
              <w:rPr>
                <w:b w:val="0"/>
                <w:sz w:val="15"/>
              </w:rPr>
              <w:t>Heartbeat Teensy; host/GCS dapat memonitor liveness.</w:t>
            </w:r>
          </w:p>
        </w:tc>
      </w:tr>
      <w:tr>
        <w:tc>
          <w:tcPr>
            <w:tcW w:type="dxa" w:w="3312"/>
            <w:vAlign w:val="top"/>
          </w:tcPr>
          <w:p>
            <w:pPr>
              <w:spacing w:after="0" w:before="0"/>
            </w:pPr>
            <w:r/>
            <w:r>
              <w:rPr>
                <w:rFonts w:ascii="Liberation Mono" w:hAnsi="Liberation Mono"/>
                <w:b w:val="0"/>
                <w:sz w:val="15"/>
              </w:rPr>
              <w:t>/tyrant/mode/status</w:t>
            </w:r>
          </w:p>
        </w:tc>
        <w:tc>
          <w:tcPr>
            <w:tcW w:type="dxa" w:w="2484"/>
            <w:vAlign w:val="top"/>
          </w:tcPr>
          <w:p>
            <w:pPr>
              <w:spacing w:after="0" w:before="0"/>
            </w:pPr>
            <w:r/>
            <w:r>
              <w:rPr>
                <w:rFonts w:ascii="Liberation Mono" w:hAnsi="Liberation Mono"/>
                <w:b w:val="0"/>
                <w:sz w:val="15"/>
              </w:rPr>
              <w:t>ModeStatus</w:t>
            </w:r>
          </w:p>
        </w:tc>
        <w:tc>
          <w:tcPr>
            <w:tcW w:type="dxa" w:w="4140"/>
            <w:vAlign w:val="top"/>
          </w:tcPr>
          <w:p>
            <w:pPr>
              <w:spacing w:after="0" w:before="0"/>
            </w:pPr>
            <w:r/>
            <w:r>
              <w:rPr>
                <w:b w:val="0"/>
                <w:sz w:val="15"/>
              </w:rPr>
              <w:t>Current/requested mode, acceptance reason, communication health, propulsion authority.</w:t>
            </w:r>
          </w:p>
        </w:tc>
      </w:tr>
      <w:tr>
        <w:tc>
          <w:tcPr>
            <w:tcW w:type="dxa" w:w="3312"/>
            <w:vAlign w:val="top"/>
          </w:tcPr>
          <w:p>
            <w:pPr>
              <w:spacing w:after="0" w:before="0"/>
            </w:pPr>
            <w:r/>
            <w:r>
              <w:rPr>
                <w:rFonts w:ascii="Liberation Mono" w:hAnsi="Liberation Mono"/>
                <w:b w:val="0"/>
                <w:sz w:val="15"/>
              </w:rPr>
              <w:t>/tyrant/system/health</w:t>
            </w:r>
          </w:p>
        </w:tc>
        <w:tc>
          <w:tcPr>
            <w:tcW w:type="dxa" w:w="2484"/>
            <w:vAlign w:val="top"/>
          </w:tcPr>
          <w:p>
            <w:pPr>
              <w:spacing w:after="0" w:before="0"/>
            </w:pPr>
            <w:r/>
            <w:r>
              <w:rPr>
                <w:rFonts w:ascii="Liberation Mono" w:hAnsi="Liberation Mono"/>
                <w:b w:val="0"/>
                <w:sz w:val="15"/>
              </w:rPr>
              <w:t>SystemHealth</w:t>
            </w:r>
          </w:p>
        </w:tc>
        <w:tc>
          <w:tcPr>
            <w:tcW w:type="dxa" w:w="4140"/>
            <w:vAlign w:val="top"/>
          </w:tcPr>
          <w:p>
            <w:pPr>
              <w:spacing w:after="0" w:before="0"/>
            </w:pPr>
            <w:r/>
            <w:r>
              <w:rPr>
                <w:b w:val="0"/>
                <w:sz w:val="15"/>
              </w:rPr>
              <w:t>Ringkasan communication, estimator readiness, autonomy readiness, propulsion authority.</w:t>
            </w:r>
          </w:p>
        </w:tc>
      </w:tr>
      <w:tr>
        <w:tc>
          <w:tcPr>
            <w:tcW w:type="dxa" w:w="3312"/>
            <w:vAlign w:val="top"/>
          </w:tcPr>
          <w:p>
            <w:pPr>
              <w:spacing w:after="0" w:before="0"/>
            </w:pPr>
            <w:r/>
            <w:r>
              <w:rPr>
                <w:rFonts w:ascii="Liberation Mono" w:hAnsi="Liberation Mono"/>
                <w:b w:val="0"/>
                <w:sz w:val="15"/>
              </w:rPr>
              <w:t>/tyrant/simple_state</w:t>
            </w:r>
          </w:p>
        </w:tc>
        <w:tc>
          <w:tcPr>
            <w:tcW w:type="dxa" w:w="2484"/>
            <w:vAlign w:val="top"/>
          </w:tcPr>
          <w:p>
            <w:pPr>
              <w:spacing w:after="0" w:before="0"/>
            </w:pPr>
            <w:r/>
            <w:r>
              <w:rPr>
                <w:rFonts w:ascii="Liberation Mono" w:hAnsi="Liberation Mono"/>
                <w:b w:val="0"/>
                <w:sz w:val="15"/>
              </w:rPr>
              <w:t>SimpleState</w:t>
            </w:r>
          </w:p>
        </w:tc>
        <w:tc>
          <w:tcPr>
            <w:tcW w:type="dxa" w:w="4140"/>
            <w:vAlign w:val="top"/>
          </w:tcPr>
          <w:p>
            <w:pPr>
              <w:spacing w:after="0" w:before="0"/>
            </w:pPr>
            <w:r/>
            <w:r>
              <w:rPr>
                <w:b w:val="0"/>
                <w:sz w:val="15"/>
              </w:rPr>
              <w:t>Reduced state: roll/pitch/yaw, p/q/r, yaw bias, depth, validity flags.</w:t>
            </w:r>
          </w:p>
        </w:tc>
      </w:tr>
      <w:tr>
        <w:tc>
          <w:tcPr>
            <w:tcW w:type="dxa" w:w="3312"/>
            <w:vAlign w:val="top"/>
          </w:tcPr>
          <w:p>
            <w:pPr>
              <w:spacing w:after="0" w:before="0"/>
            </w:pPr>
            <w:r/>
            <w:r>
              <w:rPr>
                <w:rFonts w:ascii="Liberation Mono" w:hAnsi="Liberation Mono"/>
                <w:b w:val="0"/>
                <w:sz w:val="15"/>
              </w:rPr>
              <w:t>/tyrant/sensors/imu</w:t>
            </w:r>
          </w:p>
        </w:tc>
        <w:tc>
          <w:tcPr>
            <w:tcW w:type="dxa" w:w="2484"/>
            <w:vAlign w:val="top"/>
          </w:tcPr>
          <w:p>
            <w:pPr>
              <w:spacing w:after="0" w:before="0"/>
            </w:pPr>
            <w:r/>
            <w:r>
              <w:rPr>
                <w:rFonts w:ascii="Liberation Mono" w:hAnsi="Liberation Mono"/>
                <w:b w:val="0"/>
                <w:sz w:val="15"/>
              </w:rPr>
              <w:t>ImuTelemetry</w:t>
            </w:r>
          </w:p>
        </w:tc>
        <w:tc>
          <w:tcPr>
            <w:tcW w:type="dxa" w:w="4140"/>
            <w:vAlign w:val="top"/>
          </w:tcPr>
          <w:p>
            <w:pPr>
              <w:spacing w:after="0" w:before="0"/>
            </w:pPr>
            <w:r/>
            <w:r>
              <w:rPr>
                <w:b w:val="0"/>
                <w:sz w:val="15"/>
              </w:rPr>
              <w:t>Raw mounted IMU + magnetometer + driver health/stats.</w:t>
            </w:r>
          </w:p>
        </w:tc>
      </w:tr>
      <w:tr>
        <w:tc>
          <w:tcPr>
            <w:tcW w:type="dxa" w:w="3312"/>
            <w:vAlign w:val="top"/>
          </w:tcPr>
          <w:p>
            <w:pPr>
              <w:spacing w:after="0" w:before="0"/>
            </w:pPr>
            <w:r/>
            <w:r>
              <w:rPr>
                <w:rFonts w:ascii="Liberation Mono" w:hAnsi="Liberation Mono"/>
                <w:b w:val="0"/>
                <w:sz w:val="15"/>
              </w:rPr>
              <w:t>/tyrant/sensors/pressure</w:t>
            </w:r>
          </w:p>
        </w:tc>
        <w:tc>
          <w:tcPr>
            <w:tcW w:type="dxa" w:w="2484"/>
            <w:vAlign w:val="top"/>
          </w:tcPr>
          <w:p>
            <w:pPr>
              <w:spacing w:after="0" w:before="0"/>
            </w:pPr>
            <w:r/>
            <w:r>
              <w:rPr>
                <w:rFonts w:ascii="Liberation Mono" w:hAnsi="Liberation Mono"/>
                <w:b w:val="0"/>
                <w:sz w:val="15"/>
              </w:rPr>
              <w:t>PressureTelemetry</w:t>
            </w:r>
          </w:p>
        </w:tc>
        <w:tc>
          <w:tcPr>
            <w:tcW w:type="dxa" w:w="4140"/>
            <w:vAlign w:val="top"/>
          </w:tcPr>
          <w:p>
            <w:pPr>
              <w:spacing w:after="0" w:before="0"/>
            </w:pPr>
            <w:r/>
            <w:r>
              <w:rPr>
                <w:b w:val="0"/>
                <w:sz w:val="15"/>
              </w:rPr>
              <w:t>FullDepth pressure/temp + source health/stats.</w:t>
            </w:r>
          </w:p>
        </w:tc>
      </w:tr>
      <w:tr>
        <w:tc>
          <w:tcPr>
            <w:tcW w:type="dxa" w:w="3312"/>
            <w:vAlign w:val="top"/>
          </w:tcPr>
          <w:p>
            <w:pPr>
              <w:spacing w:after="0" w:before="0"/>
            </w:pPr>
            <w:r/>
            <w:r>
              <w:rPr>
                <w:rFonts w:ascii="Liberation Mono" w:hAnsi="Liberation Mono"/>
                <w:b w:val="0"/>
                <w:sz w:val="15"/>
              </w:rPr>
              <w:t>/tyrant/depth/reference/status</w:t>
            </w:r>
          </w:p>
        </w:tc>
        <w:tc>
          <w:tcPr>
            <w:tcW w:type="dxa" w:w="2484"/>
            <w:vAlign w:val="top"/>
          </w:tcPr>
          <w:p>
            <w:pPr>
              <w:spacing w:after="0" w:before="0"/>
            </w:pPr>
            <w:r/>
            <w:r>
              <w:rPr>
                <w:rFonts w:ascii="Liberation Mono" w:hAnsi="Liberation Mono"/>
                <w:b w:val="0"/>
                <w:sz w:val="15"/>
              </w:rPr>
              <w:t>DepthReferenceStatus</w:t>
            </w:r>
          </w:p>
        </w:tc>
        <w:tc>
          <w:tcPr>
            <w:tcW w:type="dxa" w:w="4140"/>
            <w:vAlign w:val="top"/>
          </w:tcPr>
          <w:p>
            <w:pPr>
              <w:spacing w:after="0" w:before="0"/>
            </w:pPr>
            <w:r/>
            <w:r>
              <w:rPr>
                <w:b w:val="0"/>
                <w:sz w:val="15"/>
              </w:rPr>
              <w:t>Ack/reason/result surface-reference request.</w:t>
            </w:r>
          </w:p>
        </w:tc>
      </w:tr>
      <w:tr>
        <w:tc>
          <w:tcPr>
            <w:tcW w:type="dxa" w:w="3312"/>
            <w:vAlign w:val="top"/>
          </w:tcPr>
          <w:p>
            <w:pPr>
              <w:spacing w:after="0" w:before="0"/>
            </w:pPr>
            <w:r/>
            <w:r>
              <w:rPr>
                <w:rFonts w:ascii="Liberation Mono" w:hAnsi="Liberation Mono"/>
                <w:b w:val="0"/>
                <w:sz w:val="15"/>
              </w:rPr>
              <w:t>/tyrant/communication/diagnostics</w:t>
            </w:r>
          </w:p>
        </w:tc>
        <w:tc>
          <w:tcPr>
            <w:tcW w:type="dxa" w:w="2484"/>
            <w:vAlign w:val="top"/>
          </w:tcPr>
          <w:p>
            <w:pPr>
              <w:spacing w:after="0" w:before="0"/>
            </w:pPr>
            <w:r/>
            <w:r>
              <w:rPr>
                <w:rFonts w:ascii="Liberation Mono" w:hAnsi="Liberation Mono"/>
                <w:b w:val="0"/>
                <w:sz w:val="15"/>
              </w:rPr>
              <w:t>CommunicationDiagnostics</w:t>
            </w:r>
          </w:p>
        </w:tc>
        <w:tc>
          <w:tcPr>
            <w:tcW w:type="dxa" w:w="4140"/>
            <w:vAlign w:val="top"/>
          </w:tcPr>
          <w:p>
            <w:pPr>
              <w:spacing w:after="0" w:before="0"/>
            </w:pPr>
            <w:r/>
            <w:r>
              <w:rPr>
                <w:b w:val="0"/>
                <w:sz w:val="15"/>
              </w:rPr>
              <w:t>4-state connection and reconnect/error counters.</w:t>
            </w:r>
          </w:p>
        </w:tc>
      </w:tr>
      <w:tr>
        <w:tc>
          <w:tcPr>
            <w:tcW w:type="dxa" w:w="3312"/>
            <w:vAlign w:val="top"/>
          </w:tcPr>
          <w:p>
            <w:pPr>
              <w:spacing w:after="0" w:before="0"/>
            </w:pPr>
            <w:r/>
            <w:r>
              <w:rPr>
                <w:rFonts w:ascii="Liberation Mono" w:hAnsi="Liberation Mono"/>
                <w:b w:val="0"/>
                <w:sz w:val="15"/>
              </w:rPr>
              <w:t>/tyrant/control/wrench_request</w:t>
            </w:r>
          </w:p>
        </w:tc>
        <w:tc>
          <w:tcPr>
            <w:tcW w:type="dxa" w:w="2484"/>
            <w:vAlign w:val="top"/>
          </w:tcPr>
          <w:p>
            <w:pPr>
              <w:spacing w:after="0" w:before="0"/>
            </w:pPr>
            <w:r/>
            <w:r>
              <w:rPr>
                <w:rFonts w:ascii="Liberation Mono" w:hAnsi="Liberation Mono"/>
                <w:b w:val="0"/>
                <w:sz w:val="15"/>
              </w:rPr>
              <w:t>WrenchRequest</w:t>
            </w:r>
          </w:p>
        </w:tc>
        <w:tc>
          <w:tcPr>
            <w:tcW w:type="dxa" w:w="4140"/>
            <w:vAlign w:val="top"/>
          </w:tcPr>
          <w:p>
            <w:pPr>
              <w:spacing w:after="0" w:before="0"/>
            </w:pPr>
            <w:r/>
            <w:r>
              <w:rPr>
                <w:b w:val="0"/>
                <w:sz w:val="15"/>
              </w:rPr>
              <w:t>Normalized BODY-FRD X/Y/Z/K/M/N request setelah controller.</w:t>
            </w:r>
          </w:p>
        </w:tc>
      </w:tr>
      <w:tr>
        <w:tc>
          <w:tcPr>
            <w:tcW w:type="dxa" w:w="3312"/>
            <w:vAlign w:val="top"/>
          </w:tcPr>
          <w:p>
            <w:pPr>
              <w:spacing w:after="0" w:before="0"/>
            </w:pPr>
            <w:r/>
            <w:r>
              <w:rPr>
                <w:rFonts w:ascii="Liberation Mono" w:hAnsi="Liberation Mono"/>
                <w:b w:val="0"/>
                <w:sz w:val="15"/>
              </w:rPr>
              <w:t>/tyrant/control/thruster_command</w:t>
            </w:r>
          </w:p>
        </w:tc>
        <w:tc>
          <w:tcPr>
            <w:tcW w:type="dxa" w:w="2484"/>
            <w:vAlign w:val="top"/>
          </w:tcPr>
          <w:p>
            <w:pPr>
              <w:spacing w:after="0" w:before="0"/>
            </w:pPr>
            <w:r/>
            <w:r>
              <w:rPr>
                <w:rFonts w:ascii="Liberation Mono" w:hAnsi="Liberation Mono"/>
                <w:b w:val="0"/>
                <w:sz w:val="15"/>
              </w:rPr>
              <w:t>ThrusterCommand</w:t>
            </w:r>
          </w:p>
        </w:tc>
        <w:tc>
          <w:tcPr>
            <w:tcW w:type="dxa" w:w="4140"/>
            <w:vAlign w:val="top"/>
          </w:tcPr>
          <w:p>
            <w:pPr>
              <w:spacing w:after="0" w:before="0"/>
            </w:pPr>
            <w:r/>
            <w:r>
              <w:rPr>
                <w:b w:val="0"/>
                <w:sz w:val="15"/>
              </w:rPr>
              <w:t>8 normalized commands dari allocator + readiness/valid/saturation/residual.</w:t>
            </w:r>
          </w:p>
        </w:tc>
      </w:tr>
      <w:tr>
        <w:tc>
          <w:tcPr>
            <w:tcW w:type="dxa" w:w="3312"/>
            <w:vAlign w:val="top"/>
          </w:tcPr>
          <w:p>
            <w:pPr>
              <w:spacing w:after="0" w:before="0"/>
            </w:pPr>
            <w:r/>
            <w:r>
              <w:rPr>
                <w:rFonts w:ascii="Liberation Mono" w:hAnsi="Liberation Mono"/>
                <w:b w:val="0"/>
                <w:sz w:val="15"/>
              </w:rPr>
              <w:t>/tyrant/actuation/status</w:t>
            </w:r>
          </w:p>
        </w:tc>
        <w:tc>
          <w:tcPr>
            <w:tcW w:type="dxa" w:w="2484"/>
            <w:vAlign w:val="top"/>
          </w:tcPr>
          <w:p>
            <w:pPr>
              <w:spacing w:after="0" w:before="0"/>
            </w:pPr>
            <w:r/>
            <w:r>
              <w:rPr>
                <w:rFonts w:ascii="Liberation Mono" w:hAnsi="Liberation Mono"/>
                <w:b w:val="0"/>
                <w:sz w:val="15"/>
              </w:rPr>
              <w:t>ActuatorStatus</w:t>
            </w:r>
          </w:p>
        </w:tc>
        <w:tc>
          <w:tcPr>
            <w:tcW w:type="dxa" w:w="4140"/>
            <w:vAlign w:val="top"/>
          </w:tcPr>
          <w:p>
            <w:pPr>
              <w:spacing w:after="0" w:before="0"/>
            </w:pPr>
            <w:r/>
            <w:r>
              <w:rPr>
                <w:b w:val="0"/>
                <w:sz w:val="15"/>
              </w:rPr>
              <w:t>Backend readiness/fault/watchdog/pulse output diagnostic.</w:t>
            </w:r>
          </w:p>
        </w:tc>
      </w:tr>
      <w:tr>
        <w:tc>
          <w:tcPr>
            <w:tcW w:type="dxa" w:w="3312"/>
            <w:vAlign w:val="top"/>
          </w:tcPr>
          <w:p>
            <w:pPr>
              <w:spacing w:after="0" w:before="0"/>
            </w:pPr>
            <w:r/>
            <w:r>
              <w:rPr>
                <w:rFonts w:ascii="Liberation Mono" w:hAnsi="Liberation Mono"/>
                <w:b w:val="0"/>
                <w:sz w:val="15"/>
              </w:rPr>
              <w:t>/tyrant/sysid/status</w:t>
            </w:r>
          </w:p>
        </w:tc>
        <w:tc>
          <w:tcPr>
            <w:tcW w:type="dxa" w:w="2484"/>
            <w:vAlign w:val="top"/>
          </w:tcPr>
          <w:p>
            <w:pPr>
              <w:spacing w:after="0" w:before="0"/>
            </w:pPr>
            <w:r/>
            <w:r>
              <w:rPr>
                <w:rFonts w:ascii="Liberation Mono" w:hAnsi="Liberation Mono"/>
                <w:b w:val="0"/>
                <w:sz w:val="15"/>
              </w:rPr>
              <w:t>SysIdStatus</w:t>
            </w:r>
          </w:p>
        </w:tc>
        <w:tc>
          <w:tcPr>
            <w:tcW w:type="dxa" w:w="4140"/>
            <w:vAlign w:val="top"/>
          </w:tcPr>
          <w:p>
            <w:pPr>
              <w:spacing w:after="0" w:before="0"/>
            </w:pPr>
            <w:r/>
            <w:r>
              <w:rPr>
                <w:b w:val="0"/>
                <w:sz w:val="15"/>
              </w:rPr>
              <w:t>Session state/IDs/sample sequence.</w:t>
            </w:r>
          </w:p>
        </w:tc>
      </w:tr>
      <w:tr>
        <w:tc>
          <w:tcPr>
            <w:tcW w:type="dxa" w:w="3312"/>
            <w:vAlign w:val="top"/>
          </w:tcPr>
          <w:p>
            <w:pPr>
              <w:spacing w:after="0" w:before="0"/>
            </w:pPr>
            <w:r/>
            <w:r>
              <w:rPr>
                <w:rFonts w:ascii="Liberation Mono" w:hAnsi="Liberation Mono"/>
                <w:b w:val="0"/>
                <w:sz w:val="15"/>
              </w:rPr>
              <w:t>/tyrant/sysid/sample</w:t>
            </w:r>
          </w:p>
        </w:tc>
        <w:tc>
          <w:tcPr>
            <w:tcW w:type="dxa" w:w="2484"/>
            <w:vAlign w:val="top"/>
          </w:tcPr>
          <w:p>
            <w:pPr>
              <w:spacing w:after="0" w:before="0"/>
            </w:pPr>
            <w:r/>
            <w:r>
              <w:rPr>
                <w:rFonts w:ascii="Liberation Mono" w:hAnsi="Liberation Mono"/>
                <w:b w:val="0"/>
                <w:sz w:val="15"/>
              </w:rPr>
              <w:t>SysIdSample</w:t>
            </w:r>
          </w:p>
        </w:tc>
        <w:tc>
          <w:tcPr>
            <w:tcW w:type="dxa" w:w="4140"/>
            <w:vAlign w:val="top"/>
          </w:tcPr>
          <w:p>
            <w:pPr>
              <w:spacing w:after="0" w:before="0"/>
            </w:pPr>
            <w:r/>
            <w:r>
              <w:rPr>
                <w:b w:val="0"/>
                <w:sz w:val="15"/>
              </w:rPr>
              <w:t>Synchronized command/wrench/thruster/state/raw-sensor sample untuk model identification.</w:t>
            </w:r>
          </w:p>
        </w:tc>
      </w:tr>
      <w:tr>
        <w:tc>
          <w:tcPr>
            <w:tcW w:type="dxa" w:w="3312"/>
            <w:vAlign w:val="top"/>
          </w:tcPr>
          <w:p>
            <w:pPr>
              <w:spacing w:after="0" w:before="0"/>
            </w:pPr>
            <w:r/>
            <w:r>
              <w:rPr>
                <w:rFonts w:ascii="Liberation Mono" w:hAnsi="Liberation Mono"/>
                <w:b w:val="0"/>
                <w:sz w:val="15"/>
              </w:rPr>
              <w:t>/tyrant/mission/status</w:t>
            </w:r>
          </w:p>
        </w:tc>
        <w:tc>
          <w:tcPr>
            <w:tcW w:type="dxa" w:w="2484"/>
            <w:vAlign w:val="top"/>
          </w:tcPr>
          <w:p>
            <w:pPr>
              <w:spacing w:after="0" w:before="0"/>
            </w:pPr>
            <w:r/>
            <w:r>
              <w:rPr>
                <w:rFonts w:ascii="Liberation Mono" w:hAnsi="Liberation Mono"/>
                <w:b w:val="0"/>
                <w:sz w:val="15"/>
              </w:rPr>
              <w:t>MissionStatus</w:t>
            </w:r>
          </w:p>
        </w:tc>
        <w:tc>
          <w:tcPr>
            <w:tcW w:type="dxa" w:w="4140"/>
            <w:vAlign w:val="top"/>
          </w:tcPr>
          <w:p>
            <w:pPr>
              <w:spacing w:after="0" w:before="0"/>
            </w:pPr>
            <w:r/>
            <w:r>
              <w:rPr>
                <w:b w:val="0"/>
                <w:sz w:val="15"/>
              </w:rPr>
              <w:t>Mission state, reason, step index/type.</w:t>
            </w:r>
          </w:p>
        </w:tc>
      </w:tr>
      <w:tr>
        <w:tc>
          <w:tcPr>
            <w:tcW w:type="dxa" w:w="3312"/>
            <w:vAlign w:val="top"/>
          </w:tcPr>
          <w:p>
            <w:pPr>
              <w:spacing w:after="0" w:before="0"/>
            </w:pPr>
            <w:r/>
            <w:r>
              <w:rPr>
                <w:rFonts w:ascii="Liberation Mono" w:hAnsi="Liberation Mono"/>
                <w:b w:val="0"/>
                <w:sz w:val="15"/>
              </w:rPr>
              <w:t>/tyrant/emergency/status</w:t>
            </w:r>
          </w:p>
        </w:tc>
        <w:tc>
          <w:tcPr>
            <w:tcW w:type="dxa" w:w="2484"/>
            <w:vAlign w:val="top"/>
          </w:tcPr>
          <w:p>
            <w:pPr>
              <w:spacing w:after="0" w:before="0"/>
            </w:pPr>
            <w:r/>
            <w:r>
              <w:rPr>
                <w:rFonts w:ascii="Liberation Mono" w:hAnsi="Liberation Mono"/>
                <w:b w:val="0"/>
                <w:sz w:val="15"/>
              </w:rPr>
              <w:t>EmergencyStatus</w:t>
            </w:r>
          </w:p>
        </w:tc>
        <w:tc>
          <w:tcPr>
            <w:tcW w:type="dxa" w:w="4140"/>
            <w:vAlign w:val="top"/>
          </w:tcPr>
          <w:p>
            <w:pPr>
              <w:spacing w:after="0" w:before="0"/>
            </w:pPr>
            <w:r/>
            <w:r>
              <w:rPr>
                <w:b w:val="0"/>
                <w:sz w:val="15"/>
              </w:rPr>
              <w:t>Recovery policy/state/reason/elapsed time/actuation request.</w:t>
            </w:r>
          </w:p>
        </w:tc>
      </w:tr>
      <w:tr>
        <w:tc>
          <w:tcPr>
            <w:tcW w:type="dxa" w:w="3312"/>
            <w:vAlign w:val="top"/>
          </w:tcPr>
          <w:p>
            <w:pPr>
              <w:spacing w:after="0" w:before="0"/>
            </w:pPr>
            <w:r/>
            <w:r>
              <w:rPr>
                <w:rFonts w:ascii="Liberation Mono" w:hAnsi="Liberation Mono"/>
                <w:b w:val="0"/>
                <w:sz w:val="15"/>
              </w:rPr>
              <w:t>/tyrant/test_response</w:t>
            </w:r>
          </w:p>
        </w:tc>
        <w:tc>
          <w:tcPr>
            <w:tcW w:type="dxa" w:w="2484"/>
            <w:vAlign w:val="top"/>
          </w:tcPr>
          <w:p>
            <w:pPr>
              <w:spacing w:after="0" w:before="0"/>
            </w:pPr>
            <w:r/>
            <w:r>
              <w:rPr>
                <w:rFonts w:ascii="Liberation Mono" w:hAnsi="Liberation Mono"/>
                <w:b w:val="0"/>
                <w:sz w:val="15"/>
              </w:rPr>
              <w:t>std_msgs/UInt32</w:t>
            </w:r>
          </w:p>
        </w:tc>
        <w:tc>
          <w:tcPr>
            <w:tcW w:type="dxa" w:w="4140"/>
            <w:vAlign w:val="top"/>
          </w:tcPr>
          <w:p>
            <w:pPr>
              <w:spacing w:after="0" w:before="0"/>
            </w:pPr>
            <w:r/>
            <w:r>
              <w:rPr>
                <w:b w:val="0"/>
                <w:sz w:val="15"/>
              </w:rPr>
              <w:t>Hanya build debug; response diagnostics.</w:t>
            </w:r>
          </w:p>
        </w:tc>
      </w:tr>
    </w:tbl>
    <w:p/>
    <w:p>
      <w:pPr>
        <w:pStyle w:val="Heading1"/>
        <w:keepNext/>
        <w:spacing w:before="160" w:after="80"/>
      </w:pPr>
      <w:r>
        <w:t>18. Topic map — subscriber Teensy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312"/>
            <w:shd w:fill="D9EAF7"/>
            <w:vAlign w:val="top"/>
          </w:tcPr>
          <w:p>
            <w:pPr>
              <w:spacing w:after="0" w:before="0"/>
            </w:pPr>
            <w:r/>
            <w:r>
              <w:rPr>
                <w:b/>
                <w:sz w:val="16"/>
              </w:rPr>
              <w:t>Topic</w:t>
            </w:r>
          </w:p>
        </w:tc>
        <w:tc>
          <w:tcPr>
            <w:tcW w:type="dxa" w:w="2484"/>
            <w:shd w:fill="D9EAF7"/>
            <w:vAlign w:val="top"/>
          </w:tcPr>
          <w:p>
            <w:pPr>
              <w:spacing w:after="0" w:before="0"/>
            </w:pPr>
            <w:r/>
            <w:r>
              <w:rPr>
                <w:b/>
                <w:sz w:val="16"/>
              </w:rPr>
              <w:t>Type</w:t>
            </w:r>
          </w:p>
        </w:tc>
        <w:tc>
          <w:tcPr>
            <w:tcW w:type="dxa" w:w="4140"/>
            <w:shd w:fill="D9EAF7"/>
            <w:vAlign w:val="top"/>
          </w:tcPr>
          <w:p>
            <w:pPr>
              <w:spacing w:after="0" w:before="0"/>
            </w:pPr>
            <w:r/>
            <w:r>
              <w:rPr>
                <w:b/>
                <w:sz w:val="16"/>
              </w:rPr>
              <w:t>Producer umum / fungsi</w:t>
            </w:r>
          </w:p>
        </w:tc>
      </w:tr>
      <w:tr>
        <w:tc>
          <w:tcPr>
            <w:tcW w:type="dxa" w:w="3312"/>
            <w:vAlign w:val="top"/>
          </w:tcPr>
          <w:p>
            <w:pPr>
              <w:spacing w:after="0" w:before="0"/>
            </w:pPr>
            <w:r/>
            <w:r>
              <w:rPr>
                <w:rFonts w:ascii="Liberation Mono" w:hAnsi="Liberation Mono"/>
                <w:b w:val="0"/>
                <w:sz w:val="15"/>
              </w:rPr>
              <w:t>/tyrant/mode/request</w:t>
            </w:r>
          </w:p>
        </w:tc>
        <w:tc>
          <w:tcPr>
            <w:tcW w:type="dxa" w:w="2484"/>
            <w:vAlign w:val="top"/>
          </w:tcPr>
          <w:p>
            <w:pPr>
              <w:spacing w:after="0" w:before="0"/>
            </w:pPr>
            <w:r/>
            <w:r>
              <w:rPr>
                <w:rFonts w:ascii="Liberation Mono" w:hAnsi="Liberation Mono"/>
                <w:b w:val="0"/>
                <w:sz w:val="15"/>
              </w:rPr>
              <w:t>ModeRequest</w:t>
            </w:r>
          </w:p>
        </w:tc>
        <w:tc>
          <w:tcPr>
            <w:tcW w:type="dxa" w:w="4140"/>
            <w:vAlign w:val="top"/>
          </w:tcPr>
          <w:p>
            <w:pPr>
              <w:spacing w:after="0" w:before="0"/>
            </w:pPr>
            <w:r/>
            <w:r>
              <w:rPr>
                <w:b w:val="0"/>
                <w:sz w:val="15"/>
              </w:rPr>
              <w:t>GCS/teleop/SysID: request IDLE/MANUAL/AUTO/SAFE.</w:t>
            </w:r>
          </w:p>
        </w:tc>
      </w:tr>
      <w:tr>
        <w:tc>
          <w:tcPr>
            <w:tcW w:type="dxa" w:w="3312"/>
            <w:vAlign w:val="top"/>
          </w:tcPr>
          <w:p>
            <w:pPr>
              <w:spacing w:after="0" w:before="0"/>
            </w:pPr>
            <w:r/>
            <w:r>
              <w:rPr>
                <w:rFonts w:ascii="Liberation Mono" w:hAnsi="Liberation Mono"/>
                <w:b w:val="0"/>
                <w:sz w:val="15"/>
              </w:rPr>
              <w:t>/tyrant/host_heartbeat</w:t>
            </w:r>
          </w:p>
        </w:tc>
        <w:tc>
          <w:tcPr>
            <w:tcW w:type="dxa" w:w="2484"/>
            <w:vAlign w:val="top"/>
          </w:tcPr>
          <w:p>
            <w:pPr>
              <w:spacing w:after="0" w:before="0"/>
            </w:pPr>
            <w:r/>
            <w:r>
              <w:rPr>
                <w:rFonts w:ascii="Liberation Mono" w:hAnsi="Liberation Mono"/>
                <w:b w:val="0"/>
                <w:sz w:val="15"/>
              </w:rPr>
              <w:t>std_msgs/UInt32</w:t>
            </w:r>
          </w:p>
        </w:tc>
        <w:tc>
          <w:tcPr>
            <w:tcW w:type="dxa" w:w="4140"/>
            <w:vAlign w:val="top"/>
          </w:tcPr>
          <w:p>
            <w:pPr>
              <w:spacing w:after="0" w:before="0"/>
            </w:pPr>
            <w:r/>
            <w:r>
              <w:rPr>
                <w:b w:val="0"/>
                <w:sz w:val="15"/>
              </w:rPr>
              <w:t>Teleop/supervisor/SysID. Harus fresh untuk MANUAL/AUTO.</w:t>
            </w:r>
          </w:p>
        </w:tc>
      </w:tr>
      <w:tr>
        <w:tc>
          <w:tcPr>
            <w:tcW w:type="dxa" w:w="3312"/>
            <w:vAlign w:val="top"/>
          </w:tcPr>
          <w:p>
            <w:pPr>
              <w:spacing w:after="0" w:before="0"/>
            </w:pPr>
            <w:r/>
            <w:r>
              <w:rPr>
                <w:rFonts w:ascii="Liberation Mono" w:hAnsi="Liberation Mono"/>
                <w:b w:val="0"/>
                <w:sz w:val="15"/>
              </w:rPr>
              <w:t>/tyrant/depth/reference/request</w:t>
            </w:r>
          </w:p>
        </w:tc>
        <w:tc>
          <w:tcPr>
            <w:tcW w:type="dxa" w:w="2484"/>
            <w:vAlign w:val="top"/>
          </w:tcPr>
          <w:p>
            <w:pPr>
              <w:spacing w:after="0" w:before="0"/>
            </w:pPr>
            <w:r/>
            <w:r>
              <w:rPr>
                <w:rFonts w:ascii="Liberation Mono" w:hAnsi="Liberation Mono"/>
                <w:b w:val="0"/>
                <w:sz w:val="15"/>
              </w:rPr>
              <w:t>DepthReferenceRequest</w:t>
            </w:r>
          </w:p>
        </w:tc>
        <w:tc>
          <w:tcPr>
            <w:tcW w:type="dxa" w:w="4140"/>
            <w:vAlign w:val="top"/>
          </w:tcPr>
          <w:p>
            <w:pPr>
              <w:spacing w:after="0" w:before="0"/>
            </w:pPr>
            <w:r/>
            <w:r>
              <w:rPr>
                <w:b w:val="0"/>
                <w:sz w:val="15"/>
              </w:rPr>
              <w:t>Set/clear surface pressure reference.</w:t>
            </w:r>
          </w:p>
        </w:tc>
      </w:tr>
      <w:tr>
        <w:tc>
          <w:tcPr>
            <w:tcW w:type="dxa" w:w="3312"/>
            <w:vAlign w:val="top"/>
          </w:tcPr>
          <w:p>
            <w:pPr>
              <w:spacing w:after="0" w:before="0"/>
            </w:pPr>
            <w:r/>
            <w:r>
              <w:rPr>
                <w:rFonts w:ascii="Liberation Mono" w:hAnsi="Liberation Mono"/>
                <w:b w:val="0"/>
                <w:sz w:val="15"/>
              </w:rPr>
              <w:t>/tyrant/manual/command</w:t>
            </w:r>
          </w:p>
        </w:tc>
        <w:tc>
          <w:tcPr>
            <w:tcW w:type="dxa" w:w="2484"/>
            <w:vAlign w:val="top"/>
          </w:tcPr>
          <w:p>
            <w:pPr>
              <w:spacing w:after="0" w:before="0"/>
            </w:pPr>
            <w:r/>
            <w:r>
              <w:rPr>
                <w:rFonts w:ascii="Liberation Mono" w:hAnsi="Liberation Mono"/>
                <w:b w:val="0"/>
                <w:sz w:val="15"/>
              </w:rPr>
              <w:t>ManualCommand</w:t>
            </w:r>
          </w:p>
        </w:tc>
        <w:tc>
          <w:tcPr>
            <w:tcW w:type="dxa" w:w="4140"/>
            <w:vAlign w:val="top"/>
          </w:tcPr>
          <w:p>
            <w:pPr>
              <w:spacing w:after="0" w:before="0"/>
            </w:pPr>
            <w:r/>
            <w:r>
              <w:rPr>
                <w:b w:val="0"/>
                <w:sz w:val="15"/>
              </w:rPr>
              <w:t>Teleop/SysID/host command normalized.</w:t>
            </w:r>
          </w:p>
        </w:tc>
      </w:tr>
      <w:tr>
        <w:tc>
          <w:tcPr>
            <w:tcW w:type="dxa" w:w="3312"/>
            <w:vAlign w:val="top"/>
          </w:tcPr>
          <w:p>
            <w:pPr>
              <w:spacing w:after="0" w:before="0"/>
            </w:pPr>
            <w:r/>
            <w:r>
              <w:rPr>
                <w:rFonts w:ascii="Liberation Mono" w:hAnsi="Liberation Mono"/>
                <w:b w:val="0"/>
                <w:sz w:val="15"/>
              </w:rPr>
              <w:t>/tyrant/sysid/control</w:t>
            </w:r>
          </w:p>
        </w:tc>
        <w:tc>
          <w:tcPr>
            <w:tcW w:type="dxa" w:w="2484"/>
            <w:vAlign w:val="top"/>
          </w:tcPr>
          <w:p>
            <w:pPr>
              <w:spacing w:after="0" w:before="0"/>
            </w:pPr>
            <w:r/>
            <w:r>
              <w:rPr>
                <w:rFonts w:ascii="Liberation Mono" w:hAnsi="Liberation Mono"/>
                <w:b w:val="0"/>
                <w:sz w:val="15"/>
              </w:rPr>
              <w:t>SysIdControl</w:t>
            </w:r>
          </w:p>
        </w:tc>
        <w:tc>
          <w:tcPr>
            <w:tcW w:type="dxa" w:w="4140"/>
            <w:vAlign w:val="top"/>
          </w:tcPr>
          <w:p>
            <w:pPr>
              <w:spacing w:after="0" w:before="0"/>
            </w:pPr>
            <w:r/>
            <w:r>
              <w:rPr>
                <w:b w:val="0"/>
                <w:sz w:val="15"/>
              </w:rPr>
              <w:t>START/STOP synchronized SysID session.</w:t>
            </w:r>
          </w:p>
        </w:tc>
      </w:tr>
      <w:tr>
        <w:tc>
          <w:tcPr>
            <w:tcW w:type="dxa" w:w="3312"/>
            <w:vAlign w:val="top"/>
          </w:tcPr>
          <w:p>
            <w:pPr>
              <w:spacing w:after="0" w:before="0"/>
            </w:pPr>
            <w:r/>
            <w:r>
              <w:rPr>
                <w:rFonts w:ascii="Liberation Mono" w:hAnsi="Liberation Mono"/>
                <w:b w:val="0"/>
                <w:sz w:val="15"/>
              </w:rPr>
              <w:t>/tyrant/mission/command</w:t>
            </w:r>
          </w:p>
        </w:tc>
        <w:tc>
          <w:tcPr>
            <w:tcW w:type="dxa" w:w="2484"/>
            <w:vAlign w:val="top"/>
          </w:tcPr>
          <w:p>
            <w:pPr>
              <w:spacing w:after="0" w:before="0"/>
            </w:pPr>
            <w:r/>
            <w:r>
              <w:rPr>
                <w:rFonts w:ascii="Liberation Mono" w:hAnsi="Liberation Mono"/>
                <w:b w:val="0"/>
                <w:sz w:val="15"/>
              </w:rPr>
              <w:t>MissionCommand</w:t>
            </w:r>
          </w:p>
        </w:tc>
        <w:tc>
          <w:tcPr>
            <w:tcW w:type="dxa" w:w="4140"/>
            <w:vAlign w:val="top"/>
          </w:tcPr>
          <w:p>
            <w:pPr>
              <w:spacing w:after="0" w:before="0"/>
            </w:pPr>
            <w:r/>
            <w:r>
              <w:rPr>
                <w:b w:val="0"/>
                <w:sz w:val="15"/>
              </w:rPr>
              <w:t>Clear/append/start/stop/status mission steps.</w:t>
            </w:r>
          </w:p>
        </w:tc>
      </w:tr>
      <w:tr>
        <w:tc>
          <w:tcPr>
            <w:tcW w:type="dxa" w:w="3312"/>
            <w:vAlign w:val="top"/>
          </w:tcPr>
          <w:p>
            <w:pPr>
              <w:spacing w:after="0" w:before="0"/>
            </w:pPr>
            <w:r/>
            <w:r>
              <w:rPr>
                <w:rFonts w:ascii="Liberation Mono" w:hAnsi="Liberation Mono"/>
                <w:b w:val="0"/>
                <w:sz w:val="15"/>
              </w:rPr>
              <w:t>/tyrant/emergency/control</w:t>
            </w:r>
          </w:p>
        </w:tc>
        <w:tc>
          <w:tcPr>
            <w:tcW w:type="dxa" w:w="2484"/>
            <w:vAlign w:val="top"/>
          </w:tcPr>
          <w:p>
            <w:pPr>
              <w:spacing w:after="0" w:before="0"/>
            </w:pPr>
            <w:r/>
            <w:r>
              <w:rPr>
                <w:rFonts w:ascii="Liberation Mono" w:hAnsi="Liberation Mono"/>
                <w:b w:val="0"/>
                <w:sz w:val="15"/>
              </w:rPr>
              <w:t>EmergencyControl</w:t>
            </w:r>
          </w:p>
        </w:tc>
        <w:tc>
          <w:tcPr>
            <w:tcW w:type="dxa" w:w="4140"/>
            <w:vAlign w:val="top"/>
          </w:tcPr>
          <w:p>
            <w:pPr>
              <w:spacing w:after="0" w:before="0"/>
            </w:pPr>
            <w:r/>
            <w:r>
              <w:rPr>
                <w:b w:val="0"/>
                <w:sz w:val="15"/>
              </w:rPr>
              <w:t>Trigger zero-thrust atau controlled surface.</w:t>
            </w:r>
          </w:p>
        </w:tc>
      </w:tr>
      <w:tr>
        <w:tc>
          <w:tcPr>
            <w:tcW w:type="dxa" w:w="3312"/>
            <w:vAlign w:val="top"/>
          </w:tcPr>
          <w:p>
            <w:pPr>
              <w:spacing w:after="0" w:before="0"/>
            </w:pPr>
            <w:r/>
            <w:r>
              <w:rPr>
                <w:rFonts w:ascii="Liberation Mono" w:hAnsi="Liberation Mono"/>
                <w:b w:val="0"/>
                <w:sz w:val="15"/>
              </w:rPr>
              <w:t>/tyrant/sim/state_input</w:t>
            </w:r>
          </w:p>
        </w:tc>
        <w:tc>
          <w:tcPr>
            <w:tcW w:type="dxa" w:w="2484"/>
            <w:vAlign w:val="top"/>
          </w:tcPr>
          <w:p>
            <w:pPr>
              <w:spacing w:after="0" w:before="0"/>
            </w:pPr>
            <w:r/>
            <w:r>
              <w:rPr>
                <w:rFonts w:ascii="Liberation Mono" w:hAnsi="Liberation Mono"/>
                <w:b w:val="0"/>
                <w:sz w:val="15"/>
              </w:rPr>
              <w:t>SimpleState</w:t>
            </w:r>
          </w:p>
        </w:tc>
        <w:tc>
          <w:tcPr>
            <w:tcW w:type="dxa" w:w="4140"/>
            <w:vAlign w:val="top"/>
          </w:tcPr>
          <w:p>
            <w:pPr>
              <w:spacing w:after="0" w:before="0"/>
            </w:pPr>
            <w:r/>
            <w:r>
              <w:rPr>
                <w:b w:val="0"/>
                <w:sz w:val="15"/>
              </w:rPr>
              <w:t xml:space="preserve">Hanya </w:t>
            </w:r>
            <w:r>
              <w:rPr>
                <w:rFonts w:ascii="Liberation Mono" w:hAnsi="Liberation Mono"/>
                <w:b w:val="0"/>
                <w:sz w:val="15"/>
              </w:rPr>
              <w:t>teensy41-hil</w:t>
            </w:r>
            <w:r>
              <w:rPr>
                <w:b w:val="0"/>
                <w:sz w:val="15"/>
              </w:rPr>
              <w:t xml:space="preserve">; state dari </w:t>
            </w:r>
            <w:r>
              <w:rPr>
                <w:rFonts w:ascii="Liberation Mono" w:hAnsi="Liberation Mono"/>
                <w:b w:val="0"/>
                <w:sz w:val="15"/>
              </w:rPr>
              <w:t>tyrant_plant_sim</w:t>
            </w:r>
            <w:r>
              <w:rPr>
                <w:b w:val="0"/>
                <w:sz w:val="15"/>
              </w:rPr>
              <w:t>.</w:t>
            </w:r>
          </w:p>
        </w:tc>
      </w:tr>
      <w:tr>
        <w:tc>
          <w:tcPr>
            <w:tcW w:type="dxa" w:w="3312"/>
            <w:vAlign w:val="top"/>
          </w:tcPr>
          <w:p>
            <w:pPr>
              <w:spacing w:after="0" w:before="0"/>
            </w:pPr>
            <w:r/>
            <w:r>
              <w:rPr>
                <w:rFonts w:ascii="Liberation Mono" w:hAnsi="Liberation Mono"/>
                <w:b w:val="0"/>
                <w:sz w:val="15"/>
              </w:rPr>
              <w:t>/tyrant/test_command</w:t>
            </w:r>
          </w:p>
        </w:tc>
        <w:tc>
          <w:tcPr>
            <w:tcW w:type="dxa" w:w="2484"/>
            <w:vAlign w:val="top"/>
          </w:tcPr>
          <w:p>
            <w:pPr>
              <w:spacing w:after="0" w:before="0"/>
            </w:pPr>
            <w:r/>
            <w:r>
              <w:rPr>
                <w:rFonts w:ascii="Liberation Mono" w:hAnsi="Liberation Mono"/>
                <w:b w:val="0"/>
                <w:sz w:val="15"/>
              </w:rPr>
              <w:t>std_msgs/UInt32</w:t>
            </w:r>
          </w:p>
        </w:tc>
        <w:tc>
          <w:tcPr>
            <w:tcW w:type="dxa" w:w="4140"/>
            <w:vAlign w:val="top"/>
          </w:tcPr>
          <w:p>
            <w:pPr>
              <w:spacing w:after="0" w:before="0"/>
            </w:pPr>
            <w:r/>
            <w:r>
              <w:rPr>
                <w:b w:val="0"/>
                <w:sz w:val="15"/>
              </w:rPr>
              <w:t>Hanya debug build.</w:t>
            </w:r>
          </w:p>
        </w:tc>
      </w:tr>
    </w:tbl>
    <w:p/>
    <w:p>
      <w:pPr>
        <w:pStyle w:val="Heading1"/>
        <w:keepNext/>
        <w:spacing w:before="160" w:after="80"/>
      </w:pPr>
      <w:r>
        <w:t>19. Host-side topic flow</w:t>
      </w:r>
    </w:p>
    <w:p>
      <w:pPr>
        <w:pStyle w:val="Heading2"/>
        <w:keepNext/>
        <w:spacing w:before="160" w:after="80"/>
      </w:pPr>
      <w:r>
        <w:t>19.1 PS controller / teleop</w:t>
      </w:r>
    </w:p>
    <w:p>
      <w:pPr>
        <w:spacing w:before="0" w:after="0"/>
        <w:ind w:left="317" w:right="115"/>
        <w:shd w:fill="F3F4F6"/>
      </w:pPr>
      <w:r>
        <w:rPr>
          <w:rFonts w:ascii="Liberation Mono" w:hAnsi="Liberation Mono"/>
          <w:sz w:val="16"/>
        </w:rPr>
        <w:t>controller → joy_node → /joy</w:t>
      </w:r>
    </w:p>
    <w:p>
      <w:pPr>
        <w:spacing w:before="0" w:after="0"/>
        <w:ind w:left="317" w:right="115"/>
        <w:shd w:fill="F3F4F6"/>
      </w:pPr>
      <w:r>
        <w:rPr>
          <w:rFonts w:ascii="Liberation Mono" w:hAnsi="Liberation Mono"/>
          <w:sz w:val="16"/>
        </w:rPr>
        <w:t xml:space="preserve">             → tyrant_teleop</w:t>
      </w:r>
    </w:p>
    <w:p>
      <w:pPr>
        <w:spacing w:before="0" w:after="0"/>
        <w:ind w:left="317" w:right="115"/>
        <w:shd w:fill="F3F4F6"/>
      </w:pPr>
      <w:r>
        <w:rPr>
          <w:rFonts w:ascii="Liberation Mono" w:hAnsi="Liberation Mono"/>
          <w:sz w:val="16"/>
        </w:rPr>
        <w:t xml:space="preserve">                ├─ /tyrant/manual/command</w:t>
      </w:r>
    </w:p>
    <w:p>
      <w:pPr>
        <w:spacing w:before="0" w:after="0"/>
        <w:ind w:left="317" w:right="115"/>
        <w:shd w:fill="F3F4F6"/>
      </w:pPr>
      <w:r>
        <w:rPr>
          <w:rFonts w:ascii="Liberation Mono" w:hAnsi="Liberation Mono"/>
          <w:sz w:val="16"/>
        </w:rPr>
        <w:t xml:space="preserve">                ├─ /tyrant/host_heartbeat</w:t>
      </w:r>
    </w:p>
    <w:p>
      <w:pPr>
        <w:spacing w:before="0" w:after="0"/>
        <w:ind w:left="317" w:right="115"/>
        <w:shd w:fill="F3F4F6"/>
      </w:pPr>
      <w:r>
        <w:rPr>
          <w:rFonts w:ascii="Liberation Mono" w:hAnsi="Liberation Mono"/>
          <w:sz w:val="16"/>
        </w:rPr>
        <w:t xml:space="preserve">                ├─ /tyrant/mode/request</w:t>
      </w:r>
    </w:p>
    <w:p>
      <w:pPr>
        <w:spacing w:before="0" w:after="0"/>
        <w:ind w:left="317" w:right="115"/>
        <w:shd w:fill="F3F4F6"/>
      </w:pPr>
      <w:r>
        <w:rPr>
          <w:rFonts w:ascii="Liberation Mono" w:hAnsi="Liberation Mono"/>
          <w:sz w:val="16"/>
        </w:rPr>
        <w:t xml:space="preserve">                └─ /tyrant/depth/reference/request</w:t>
      </w:r>
    </w:p>
    <w:p>
      <w:pPr>
        <w:spacing w:after="40"/>
      </w:pPr>
    </w:p>
    <w:p>
      <w:pPr>
        <w:spacing w:after="100"/>
      </w:pPr>
      <w:r>
        <w:t xml:space="preserve">Default teleop behavior: </w:t>
      </w:r>
      <w:r>
        <w:rPr>
          <w:rFonts w:ascii="Liberation Mono" w:hAnsi="Liberation Mono"/>
          <w:sz w:val="17"/>
        </w:rPr>
        <w:t>ManualCommand</w:t>
      </w:r>
      <w:r>
        <w:t xml:space="preserve"> hanya dipublish saat deadman ditahan. Deadman release mengirim satu neutral command lalu berhenti publish agar 250 ms freshness timeout Teensy dapat menutup wrench. </w:t>
      </w:r>
      <w:r>
        <w:rPr>
          <w:rFonts w:ascii="Liberation Mono" w:hAnsi="Liberation Mono"/>
          <w:sz w:val="17"/>
        </w:rPr>
        <w:t>/joy</w:t>
      </w:r>
      <w:r>
        <w:t xml:space="preserve"> stale 0.20 s menghentikan command; stale 1.00 s dapat request SAFE.</w:t>
      </w:r>
    </w:p>
    <w:p>
      <w:pPr>
        <w:pStyle w:val="Heading2"/>
        <w:keepNext/>
        <w:spacing w:before="160" w:after="80"/>
      </w:pPr>
      <w:r>
        <w:t>19.2 HIL plant</w:t>
      </w:r>
    </w:p>
    <w:p>
      <w:pPr>
        <w:spacing w:before="0" w:after="0"/>
        <w:ind w:left="317" w:right="115"/>
        <w:shd w:fill="F3F4F6"/>
      </w:pPr>
      <w:r>
        <w:rPr>
          <w:rFonts w:ascii="Liberation Mono" w:hAnsi="Liberation Mono"/>
          <w:sz w:val="16"/>
        </w:rPr>
        <w:t>Teensy /tyrant/control/thruster_command</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tyrant_plant_sim</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/tyrant/sim/state_input</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Teensy HIL state source</w:t>
      </w:r>
    </w:p>
    <w:p>
      <w:pPr>
        <w:spacing w:after="40"/>
      </w:pPr>
    </w:p>
    <w:p>
      <w:pPr>
        <w:pStyle w:val="Heading2"/>
        <w:keepNext/>
        <w:spacing w:before="160" w:after="80"/>
      </w:pPr>
      <w:r>
        <w:t>19.3 SysID excitation</w:t>
      </w:r>
    </w:p>
    <w:p>
      <w:pPr>
        <w:spacing w:before="0" w:after="0"/>
        <w:ind w:left="317" w:right="115"/>
        <w:shd w:fill="F3F4F6"/>
      </w:pPr>
      <w:r>
        <w:rPr>
          <w:rFonts w:ascii="Liberation Mono" w:hAnsi="Liberation Mono"/>
          <w:sz w:val="16"/>
        </w:rPr>
        <w:t>tyrant_sysid_excitation</w:t>
      </w:r>
    </w:p>
    <w:p>
      <w:pPr>
        <w:spacing w:before="0" w:after="0"/>
        <w:ind w:left="317" w:right="115"/>
        <w:shd w:fill="F3F4F6"/>
      </w:pPr>
      <w:r>
        <w:rPr>
          <w:rFonts w:ascii="Liberation Mono" w:hAnsi="Liberation Mono"/>
          <w:sz w:val="16"/>
        </w:rPr>
        <w:t xml:space="preserve">  ├─ heartbeat</w:t>
      </w:r>
    </w:p>
    <w:p>
      <w:pPr>
        <w:spacing w:before="0" w:after="0"/>
        <w:ind w:left="317" w:right="115"/>
        <w:shd w:fill="F3F4F6"/>
      </w:pPr>
      <w:r>
        <w:rPr>
          <w:rFonts w:ascii="Liberation Mono" w:hAnsi="Liberation Mono"/>
          <w:sz w:val="16"/>
        </w:rPr>
        <w:t xml:space="preserve">  ├─ repeated MANUAL request until confirmed</w:t>
      </w:r>
    </w:p>
    <w:p>
      <w:pPr>
        <w:spacing w:before="0" w:after="0"/>
        <w:ind w:left="317" w:right="115"/>
        <w:shd w:fill="F3F4F6"/>
      </w:pPr>
      <w:r>
        <w:rPr>
          <w:rFonts w:ascii="Liberation Mono" w:hAnsi="Liberation Mono"/>
          <w:sz w:val="16"/>
        </w:rPr>
        <w:t xml:space="preserve">  ├─ SysID START</w:t>
      </w:r>
    </w:p>
    <w:p>
      <w:pPr>
        <w:spacing w:before="0" w:after="0"/>
        <w:ind w:left="317" w:right="115"/>
        <w:shd w:fill="F3F4F6"/>
      </w:pPr>
      <w:r>
        <w:rPr>
          <w:rFonts w:ascii="Liberation Mono" w:hAnsi="Liberation Mono"/>
          <w:sz w:val="16"/>
        </w:rPr>
        <w:t xml:space="preserve">  ├─ deterministic ManualCommand profile</w:t>
      </w:r>
    </w:p>
    <w:p>
      <w:pPr>
        <w:spacing w:before="0" w:after="0"/>
        <w:ind w:left="317" w:right="115"/>
        <w:shd w:fill="F3F4F6"/>
      </w:pPr>
      <w:r>
        <w:rPr>
          <w:rFonts w:ascii="Liberation Mono" w:hAnsi="Liberation Mono"/>
          <w:sz w:val="16"/>
        </w:rPr>
        <w:t xml:space="preserve">  ├─ neutral post-roll</w:t>
      </w:r>
    </w:p>
    <w:p>
      <w:pPr>
        <w:spacing w:before="0" w:after="0"/>
        <w:ind w:left="317" w:right="115"/>
        <w:shd w:fill="F3F4F6"/>
      </w:pPr>
      <w:r>
        <w:rPr>
          <w:rFonts w:ascii="Liberation Mono" w:hAnsi="Liberation Mono"/>
          <w:sz w:val="16"/>
        </w:rPr>
        <w:t xml:space="preserve">  ├─ SysID STOP</w:t>
      </w:r>
    </w:p>
    <w:p>
      <w:pPr>
        <w:spacing w:before="0" w:after="0"/>
        <w:ind w:left="317" w:right="115"/>
        <w:shd w:fill="F3F4F6"/>
      </w:pPr>
      <w:r>
        <w:rPr>
          <w:rFonts w:ascii="Liberation Mono" w:hAnsi="Liberation Mono"/>
          <w:sz w:val="16"/>
        </w:rPr>
        <w:t xml:space="preserve">  └─ SAFE request</w:t>
      </w:r>
    </w:p>
    <w:p>
      <w:pPr>
        <w:spacing w:after="40"/>
      </w:pPr>
    </w:p>
    <w:p>
      <w:pPr>
        <w:pStyle w:val="Heading1"/>
        <w:keepNext/>
        <w:spacing w:before="160" w:after="80"/>
      </w:pPr>
      <w:r>
        <w:t>20. Configuration map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26"/>
            <w:shd w:fill="D9EAF7"/>
            <w:vAlign w:val="top"/>
          </w:tcPr>
          <w:p>
            <w:pPr>
              <w:spacing w:after="0" w:before="0"/>
            </w:pPr>
            <w:r/>
            <w:r>
              <w:rPr>
                <w:b/>
                <w:sz w:val="16"/>
              </w:rPr>
              <w:t>File</w:t>
            </w:r>
          </w:p>
        </w:tc>
        <w:tc>
          <w:tcPr>
            <w:tcW w:type="dxa" w:w="6210"/>
            <w:shd w:fill="D9EAF7"/>
            <w:vAlign w:val="top"/>
          </w:tcPr>
          <w:p>
            <w:pPr>
              <w:spacing w:after="0" w:before="0"/>
            </w:pPr>
            <w:r/>
            <w:r>
              <w:rPr>
                <w:b/>
                <w:sz w:val="16"/>
              </w:rPr>
              <w:t>Apa yang dikonfigurasi / kapan diubah</w:t>
            </w:r>
          </w:p>
        </w:tc>
      </w:tr>
      <w:tr>
        <w:tc>
          <w:tcPr>
            <w:tcW w:type="dxa" w:w="3726"/>
            <w:vAlign w:val="top"/>
          </w:tcPr>
          <w:p>
            <w:pPr>
              <w:spacing w:after="0" w:before="0"/>
            </w:pPr>
            <w:r/>
            <w:r>
              <w:rPr>
                <w:rFonts w:ascii="Liberation Mono" w:hAnsi="Liberation Mono"/>
                <w:b w:val="0"/>
                <w:sz w:val="15"/>
              </w:rPr>
              <w:t>firmware/teensy/platformio.ini</w:t>
            </w:r>
          </w:p>
        </w:tc>
        <w:tc>
          <w:tcPr>
            <w:tcW w:type="dxa" w:w="6210"/>
            <w:vAlign w:val="top"/>
          </w:tcPr>
          <w:p>
            <w:pPr>
              <w:spacing w:after="0" w:before="0"/>
            </w:pPr>
            <w:r/>
            <w:r>
              <w:rPr>
                <w:b w:val="0"/>
                <w:sz w:val="15"/>
              </w:rPr>
              <w:t>Build profile, micro-ROS distro/transport, lib deps, test source filters, HIL/mock/PWM flags.</w:t>
            </w:r>
          </w:p>
        </w:tc>
      </w:tr>
      <w:tr>
        <w:tc>
          <w:tcPr>
            <w:tcW w:type="dxa" w:w="3726"/>
            <w:vAlign w:val="top"/>
          </w:tcPr>
          <w:p>
            <w:pPr>
              <w:spacing w:after="0" w:before="0"/>
            </w:pPr>
            <w:r/>
            <w:r>
              <w:rPr>
                <w:rFonts w:ascii="Liberation Mono" w:hAnsi="Liberation Mono"/>
                <w:b w:val="0"/>
                <w:sz w:val="15"/>
              </w:rPr>
              <w:t>include/config/sensor_config.h</w:t>
            </w:r>
          </w:p>
        </w:tc>
        <w:tc>
          <w:tcPr>
            <w:tcW w:type="dxa" w:w="6210"/>
            <w:vAlign w:val="top"/>
          </w:tcPr>
          <w:p>
            <w:pPr>
              <w:spacing w:after="0" w:before="0"/>
            </w:pPr>
            <w:r/>
            <w:r>
              <w:rPr>
                <w:b w:val="0"/>
                <w:sz w:val="15"/>
              </w:rPr>
              <w:t>HWT905 baud/mounting/stale timeout; FullDepth I2C/sample period/water density/stale timeout.</w:t>
            </w:r>
          </w:p>
        </w:tc>
      </w:tr>
      <w:tr>
        <w:tc>
          <w:tcPr>
            <w:tcW w:type="dxa" w:w="3726"/>
            <w:vAlign w:val="top"/>
          </w:tcPr>
          <w:p>
            <w:pPr>
              <w:spacing w:after="0" w:before="0"/>
            </w:pPr>
            <w:r/>
            <w:r>
              <w:rPr>
                <w:rFonts w:ascii="Liberation Mono" w:hAnsi="Liberation Mono"/>
                <w:b w:val="0"/>
                <w:sz w:val="15"/>
              </w:rPr>
              <w:t>src/sensors/sensor_hardware.cpp</w:t>
            </w:r>
          </w:p>
        </w:tc>
        <w:tc>
          <w:tcPr>
            <w:tcW w:type="dxa" w:w="6210"/>
            <w:vAlign w:val="top"/>
          </w:tcPr>
          <w:p>
            <w:pPr>
              <w:spacing w:after="0" w:before="0"/>
            </w:pPr>
            <w:r/>
            <w:r>
              <w:rPr>
                <w:b w:val="0"/>
                <w:sz w:val="15"/>
              </w:rPr>
              <w:t>Hardware binding: HWT905=Serial1; FullDepth=Wire.</w:t>
            </w:r>
          </w:p>
        </w:tc>
      </w:tr>
      <w:tr>
        <w:tc>
          <w:tcPr>
            <w:tcW w:type="dxa" w:w="3726"/>
            <w:vAlign w:val="top"/>
          </w:tcPr>
          <w:p>
            <w:pPr>
              <w:spacing w:after="0" w:before="0"/>
            </w:pPr>
            <w:r/>
            <w:r>
              <w:rPr>
                <w:rFonts w:ascii="Liberation Mono" w:hAnsi="Liberation Mono"/>
                <w:b w:val="0"/>
                <w:sz w:val="15"/>
              </w:rPr>
              <w:t>include/config/simple_estimator_config.h</w:t>
            </w:r>
          </w:p>
        </w:tc>
        <w:tc>
          <w:tcPr>
            <w:tcW w:type="dxa" w:w="6210"/>
            <w:vAlign w:val="top"/>
          </w:tcPr>
          <w:p>
            <w:pPr>
              <w:spacing w:after="0" w:before="0"/>
            </w:pPr>
            <w:r/>
            <w:r>
              <w:rPr>
                <w:b w:val="0"/>
                <w:sz w:val="15"/>
              </w:rPr>
              <w:t>Stationary init, gravity tolerance, max dt, complementary time constant, 2-state yaw KF noises/timeouts.</w:t>
            </w:r>
          </w:p>
        </w:tc>
      </w:tr>
      <w:tr>
        <w:tc>
          <w:tcPr>
            <w:tcW w:type="dxa" w:w="3726"/>
            <w:vAlign w:val="top"/>
          </w:tcPr>
          <w:p>
            <w:pPr>
              <w:spacing w:after="0" w:before="0"/>
            </w:pPr>
            <w:r/>
            <w:r>
              <w:rPr>
                <w:rFonts w:ascii="Liberation Mono" w:hAnsi="Liberation Mono"/>
                <w:b w:val="0"/>
                <w:sz w:val="15"/>
              </w:rPr>
              <w:t>include/config/control_config.h</w:t>
            </w:r>
          </w:p>
        </w:tc>
        <w:tc>
          <w:tcPr>
            <w:tcW w:type="dxa" w:w="6210"/>
            <w:vAlign w:val="top"/>
          </w:tcPr>
          <w:p>
            <w:pPr>
              <w:spacing w:after="0" w:before="0"/>
            </w:pPr>
            <w:r/>
            <w:r>
              <w:rPr>
                <w:b w:val="0"/>
                <w:sz w:val="15"/>
              </w:rPr>
              <w:t>Manual timeout, depth-rate, attitude reference limits, provisional P/PD gains, control max dt.</w:t>
            </w:r>
          </w:p>
        </w:tc>
      </w:tr>
      <w:tr>
        <w:tc>
          <w:tcPr>
            <w:tcW w:type="dxa" w:w="3726"/>
            <w:vAlign w:val="top"/>
          </w:tcPr>
          <w:p>
            <w:pPr>
              <w:spacing w:after="0" w:before="0"/>
            </w:pPr>
            <w:r/>
            <w:r>
              <w:rPr>
                <w:rFonts w:ascii="Liberation Mono" w:hAnsi="Liberation Mono"/>
                <w:b w:val="0"/>
                <w:sz w:val="15"/>
              </w:rPr>
              <w:t>include/config/thruster_config.h</w:t>
            </w:r>
          </w:p>
        </w:tc>
        <w:tc>
          <w:tcPr>
            <w:tcW w:type="dxa" w:w="6210"/>
            <w:vAlign w:val="top"/>
          </w:tcPr>
          <w:p>
            <w:pPr>
              <w:spacing w:after="0" w:before="0"/>
            </w:pPr>
            <w:r/>
            <w:r>
              <w:rPr>
                <w:b w:val="0"/>
                <w:sz w:val="15"/>
              </w:rPr>
              <w:t>Backend watchdog, placeholder pulse mapping, allocator damping, production/synthetic geometry.</w:t>
            </w:r>
          </w:p>
        </w:tc>
      </w:tr>
      <w:tr>
        <w:tc>
          <w:tcPr>
            <w:tcW w:type="dxa" w:w="3726"/>
            <w:vAlign w:val="top"/>
          </w:tcPr>
          <w:p>
            <w:pPr>
              <w:spacing w:after="0" w:before="0"/>
            </w:pPr>
            <w:r/>
            <w:r>
              <w:rPr>
                <w:rFonts w:ascii="Liberation Mono" w:hAnsi="Liberation Mono"/>
                <w:b w:val="0"/>
                <w:sz w:val="15"/>
              </w:rPr>
              <w:t>include/config/mission_config.h</w:t>
            </w:r>
          </w:p>
        </w:tc>
        <w:tc>
          <w:tcPr>
            <w:tcW w:type="dxa" w:w="6210"/>
            <w:vAlign w:val="top"/>
          </w:tcPr>
          <w:p>
            <w:pPr>
              <w:spacing w:after="0" w:before="0"/>
            </w:pPr>
            <w:r/>
            <w:r>
              <w:rPr>
                <w:b w:val="0"/>
                <w:sz w:val="15"/>
              </w:rPr>
              <w:t>Emergency controlled-surface target/tolerance/ascent command/timeout.</w:t>
            </w:r>
          </w:p>
        </w:tc>
      </w:tr>
      <w:tr>
        <w:tc>
          <w:tcPr>
            <w:tcW w:type="dxa" w:w="3726"/>
            <w:vAlign w:val="top"/>
          </w:tcPr>
          <w:p>
            <w:pPr>
              <w:spacing w:after="0" w:before="0"/>
            </w:pPr>
            <w:r/>
            <w:r>
              <w:rPr>
                <w:rFonts w:ascii="Liberation Mono" w:hAnsi="Liberation Mono"/>
                <w:b w:val="0"/>
                <w:sz w:val="15"/>
              </w:rPr>
              <w:t>ros2_ws/src/tyrant_teleop/config/ps_controller.yaml</w:t>
            </w:r>
          </w:p>
        </w:tc>
        <w:tc>
          <w:tcPr>
            <w:tcW w:type="dxa" w:w="6210"/>
            <w:vAlign w:val="top"/>
          </w:tcPr>
          <w:p>
            <w:pPr>
              <w:spacing w:after="0" w:before="0"/>
            </w:pPr>
            <w:r/>
            <w:r>
              <w:rPr>
                <w:b w:val="0"/>
                <w:sz w:val="15"/>
              </w:rPr>
              <w:t>Controller axis/button mapping, deadzone, publish/heartbeat rates, joy SAFE timeout.</w:t>
            </w:r>
          </w:p>
        </w:tc>
      </w:tr>
      <w:tr>
        <w:tc>
          <w:tcPr>
            <w:tcW w:type="dxa" w:w="3726"/>
            <w:vAlign w:val="top"/>
          </w:tcPr>
          <w:p>
            <w:pPr>
              <w:spacing w:after="0" w:before="0"/>
            </w:pPr>
            <w:r/>
            <w:r>
              <w:rPr>
                <w:rFonts w:ascii="Liberation Mono" w:hAnsi="Liberation Mono"/>
                <w:b w:val="0"/>
                <w:sz w:val="15"/>
              </w:rPr>
              <w:t>ros2_ws/src/tyrant_sim/config/reduced_plant.yaml</w:t>
            </w:r>
          </w:p>
        </w:tc>
        <w:tc>
          <w:tcPr>
            <w:tcW w:type="dxa" w:w="6210"/>
            <w:vAlign w:val="top"/>
          </w:tcPr>
          <w:p>
            <w:pPr>
              <w:spacing w:after="0" w:before="0"/>
            </w:pPr>
            <w:r/>
            <w:r>
              <w:rPr>
                <w:b w:val="0"/>
                <w:sz w:val="15"/>
              </w:rPr>
              <w:t>Synthetic HIL dynamics only; bukan hydrodynamic model final.</w:t>
            </w:r>
          </w:p>
        </w:tc>
      </w:tr>
    </w:tbl>
    <w:p/>
    <w:p>
      <w:pPr>
        <w:pStyle w:val="Heading1"/>
        <w:keepNext/>
        <w:spacing w:before="160" w:after="80"/>
      </w:pPr>
      <w:r>
        <w:t>21. Vehicle mode dan safety behavior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99"/>
            <w:shd w:fill="D9EAF7"/>
            <w:vAlign w:val="top"/>
          </w:tcPr>
          <w:p>
            <w:pPr>
              <w:spacing w:after="0" w:before="0"/>
            </w:pPr>
            <w:r/>
            <w:r>
              <w:rPr>
                <w:b/>
                <w:sz w:val="16"/>
              </w:rPr>
              <w:t>Mode</w:t>
            </w:r>
          </w:p>
        </w:tc>
        <w:tc>
          <w:tcPr>
            <w:tcW w:type="dxa" w:w="7837"/>
            <w:shd w:fill="D9EAF7"/>
            <w:vAlign w:val="top"/>
          </w:tcPr>
          <w:p>
            <w:pPr>
              <w:spacing w:after="0" w:before="0"/>
            </w:pPr>
            <w:r/>
            <w:r>
              <w:rPr>
                <w:b/>
                <w:sz w:val="16"/>
              </w:rPr>
              <w:t>Propulsion / behavior</w:t>
            </w:r>
          </w:p>
        </w:tc>
      </w:tr>
      <w:tr>
        <w:tc>
          <w:tcPr>
            <w:tcW w:type="dxa" w:w="2099"/>
            <w:vAlign w:val="top"/>
          </w:tcPr>
          <w:p>
            <w:pPr>
              <w:spacing w:after="0" w:before="0"/>
            </w:pPr>
            <w:r/>
            <w:r>
              <w:rPr>
                <w:b w:val="0"/>
                <w:sz w:val="15"/>
              </w:rPr>
              <w:t>BOOT</w:t>
            </w:r>
          </w:p>
        </w:tc>
        <w:tc>
          <w:tcPr>
            <w:tcW w:type="dxa" w:w="7837"/>
            <w:vAlign w:val="top"/>
          </w:tcPr>
          <w:p>
            <w:pPr>
              <w:spacing w:after="0" w:before="0"/>
            </w:pPr>
            <w:r/>
            <w:r>
              <w:rPr>
                <w:b w:val="0"/>
                <w:sz w:val="15"/>
              </w:rPr>
              <w:t>Initialization.</w:t>
            </w:r>
          </w:p>
        </w:tc>
      </w:tr>
      <w:tr>
        <w:tc>
          <w:tcPr>
            <w:tcW w:type="dxa" w:w="2099"/>
            <w:vAlign w:val="top"/>
          </w:tcPr>
          <w:p>
            <w:pPr>
              <w:spacing w:after="0" w:before="0"/>
            </w:pPr>
            <w:r/>
            <w:r>
              <w:rPr>
                <w:b w:val="0"/>
                <w:sz w:val="15"/>
              </w:rPr>
              <w:t>IDLE</w:t>
            </w:r>
          </w:p>
        </w:tc>
        <w:tc>
          <w:tcPr>
            <w:tcW w:type="dxa" w:w="7837"/>
            <w:vAlign w:val="top"/>
          </w:tcPr>
          <w:p>
            <w:pPr>
              <w:spacing w:after="0" w:before="0"/>
            </w:pPr>
            <w:r/>
            <w:r>
              <w:rPr>
                <w:b w:val="0"/>
                <w:sz w:val="15"/>
              </w:rPr>
              <w:t>No propulsion authority.</w:t>
            </w:r>
          </w:p>
        </w:tc>
      </w:tr>
      <w:tr>
        <w:tc>
          <w:tcPr>
            <w:tcW w:type="dxa" w:w="2099"/>
            <w:vAlign w:val="top"/>
          </w:tcPr>
          <w:p>
            <w:pPr>
              <w:spacing w:after="0" w:before="0"/>
            </w:pPr>
            <w:r/>
            <w:r>
              <w:rPr>
                <w:b w:val="0"/>
                <w:sz w:val="15"/>
              </w:rPr>
              <w:t>MANUAL</w:t>
            </w:r>
          </w:p>
        </w:tc>
        <w:tc>
          <w:tcPr>
            <w:tcW w:type="dxa" w:w="7837"/>
            <w:vAlign w:val="top"/>
          </w:tcPr>
          <w:p>
            <w:pPr>
              <w:spacing w:after="0" w:before="0"/>
            </w:pPr>
            <w:r/>
            <w:r>
              <w:rPr>
                <w:b w:val="0"/>
                <w:sz w:val="15"/>
              </w:rPr>
              <w:t>Propulsion allowed hanya jika communication healthy.</w:t>
            </w:r>
          </w:p>
        </w:tc>
      </w:tr>
      <w:tr>
        <w:tc>
          <w:tcPr>
            <w:tcW w:type="dxa" w:w="2099"/>
            <w:vAlign w:val="top"/>
          </w:tcPr>
          <w:p>
            <w:pPr>
              <w:spacing w:after="0" w:before="0"/>
            </w:pPr>
            <w:r/>
            <w:r>
              <w:rPr>
                <w:b w:val="0"/>
                <w:sz w:val="15"/>
              </w:rPr>
              <w:t>AUTO</w:t>
            </w:r>
          </w:p>
        </w:tc>
        <w:tc>
          <w:tcPr>
            <w:tcW w:type="dxa" w:w="7837"/>
            <w:vAlign w:val="top"/>
          </w:tcPr>
          <w:p>
            <w:pPr>
              <w:spacing w:after="0" w:before="0"/>
            </w:pPr>
            <w:r/>
            <w:r>
              <w:rPr>
                <w:b w:val="0"/>
                <w:sz w:val="15"/>
              </w:rPr>
              <w:t>Propulsion allowed hanya jika communication healthy + autonomy_ready.</w:t>
            </w:r>
          </w:p>
        </w:tc>
      </w:tr>
      <w:tr>
        <w:tc>
          <w:tcPr>
            <w:tcW w:type="dxa" w:w="2099"/>
            <w:vAlign w:val="top"/>
          </w:tcPr>
          <w:p>
            <w:pPr>
              <w:spacing w:after="0" w:before="0"/>
            </w:pPr>
            <w:r/>
            <w:r>
              <w:rPr>
                <w:b w:val="0"/>
                <w:sz w:val="15"/>
              </w:rPr>
              <w:t>SAFE</w:t>
            </w:r>
          </w:p>
        </w:tc>
        <w:tc>
          <w:tcPr>
            <w:tcW w:type="dxa" w:w="7837"/>
            <w:vAlign w:val="top"/>
          </w:tcPr>
          <w:p>
            <w:pPr>
              <w:spacing w:after="0" w:before="0"/>
            </w:pPr>
            <w:r/>
            <w:r>
              <w:rPr>
                <w:b w:val="0"/>
                <w:sz w:val="15"/>
              </w:rPr>
              <w:t>Zero propulsion authority; bukan position hold dan bukan automatic surface.</w:t>
            </w:r>
          </w:p>
        </w:tc>
      </w:tr>
      <w:tr>
        <w:tc>
          <w:tcPr>
            <w:tcW w:type="dxa" w:w="2099"/>
            <w:vAlign w:val="top"/>
          </w:tcPr>
          <w:p>
            <w:pPr>
              <w:spacing w:after="0" w:before="0"/>
            </w:pPr>
            <w:r/>
            <w:r>
              <w:rPr>
                <w:b w:val="0"/>
                <w:sz w:val="15"/>
              </w:rPr>
              <w:t>FAULT</w:t>
            </w:r>
          </w:p>
        </w:tc>
        <w:tc>
          <w:tcPr>
            <w:tcW w:type="dxa" w:w="7837"/>
            <w:vAlign w:val="top"/>
          </w:tcPr>
          <w:p>
            <w:pPr>
              <w:spacing w:after="0" w:before="0"/>
            </w:pPr>
            <w:r/>
            <w:r>
              <w:rPr>
                <w:b w:val="0"/>
                <w:sz w:val="15"/>
              </w:rPr>
              <w:t>Fail-closed/latched fault semantics.</w:t>
            </w:r>
          </w:p>
        </w:tc>
      </w:tr>
      <w:tr>
        <w:tc>
          <w:tcPr>
            <w:tcW w:type="dxa" w:w="2099"/>
            <w:vAlign w:val="top"/>
          </w:tcPr>
          <w:p>
            <w:pPr>
              <w:spacing w:after="0" w:before="0"/>
            </w:pPr>
            <w:r/>
            <w:r>
              <w:rPr>
                <w:b w:val="0"/>
                <w:sz w:val="15"/>
              </w:rPr>
              <w:t>EMERGENCY</w:t>
            </w:r>
          </w:p>
        </w:tc>
        <w:tc>
          <w:tcPr>
            <w:tcW w:type="dxa" w:w="7837"/>
            <w:vAlign w:val="top"/>
          </w:tcPr>
          <w:p>
            <w:pPr>
              <w:spacing w:after="0" w:before="0"/>
            </w:pPr>
            <w:r/>
            <w:r>
              <w:rPr>
                <w:b w:val="0"/>
                <w:sz w:val="15"/>
              </w:rPr>
              <w:t>Dedicated emergency actuation authority; policy saat ini zero-thrust atau controlled-surface.</w:t>
            </w:r>
          </w:p>
        </w:tc>
      </w:tr>
    </w:tbl>
    <w:p/>
    <w:p>
      <w:pPr>
        <w:spacing w:after="100"/>
      </w:pPr>
      <w:r>
        <w:t>Host heartbeat timeout adalah 500 ms. Jika MANUAL/AUTO kehilangan transport atau heartbeat, safety memaksa SAFE. SAFE saat ini berarti no propulsion; kendaraan masih dapat hanyut/naik/turun pasif sesuai buoyancy/arus.</w:t>
      </w:r>
    </w:p>
    <w:p>
      <w:pPr>
        <w:pStyle w:val="Heading1"/>
        <w:keepNext/>
        <w:spacing w:before="160" w:after="80"/>
      </w:pPr>
      <w:r>
        <w:t>22. Local functional validation setelah production firmware hidup</w:t>
      </w:r>
    </w:p>
    <w:p>
      <w:pPr>
        <w:pStyle w:val="Heading2"/>
        <w:keepNext/>
        <w:spacing w:before="160" w:after="80"/>
      </w:pPr>
      <w:r>
        <w:t>22.1 Sanity ROS graph</w:t>
      </w:r>
    </w:p>
    <w:p>
      <w:pPr>
        <w:spacing w:before="0" w:after="0"/>
        <w:ind w:left="317" w:right="115"/>
        <w:shd w:fill="F3F4F6"/>
      </w:pPr>
      <w:r>
        <w:rPr>
          <w:rFonts w:ascii="Liberation Mono" w:hAnsi="Liberation Mono"/>
          <w:sz w:val="16"/>
        </w:rPr>
        <w:t>ros2 node list</w:t>
      </w:r>
    </w:p>
    <w:p>
      <w:pPr>
        <w:spacing w:before="0" w:after="0"/>
        <w:ind w:left="317" w:right="115"/>
        <w:shd w:fill="F3F4F6"/>
      </w:pPr>
      <w:r>
        <w:rPr>
          <w:rFonts w:ascii="Liberation Mono" w:hAnsi="Liberation Mono"/>
          <w:sz w:val="16"/>
        </w:rPr>
        <w:t>ros2 topic list | sort</w:t>
      </w:r>
    </w:p>
    <w:p>
      <w:pPr>
        <w:spacing w:before="0" w:after="0"/>
        <w:ind w:left="317" w:right="115"/>
        <w:shd w:fill="F3F4F6"/>
      </w:pPr>
      <w:r>
        <w:rPr>
          <w:rFonts w:ascii="Liberation Mono" w:hAnsi="Liberation Mono"/>
          <w:sz w:val="16"/>
        </w:rPr>
        <w:t>ros2 node info /tyrant_teensy</w:t>
      </w:r>
    </w:p>
    <w:p>
      <w:pPr>
        <w:spacing w:after="40"/>
      </w:pPr>
    </w:p>
    <w:p>
      <w:pPr>
        <w:spacing w:after="100"/>
      </w:pPr>
      <w:r>
        <w:t>Pastikan node dan topic utama muncul. Jika node tidak muncul, fokus dulu ke micro-ROS agent/serial/reconnect; jangan debug controller.</w:t>
      </w:r>
    </w:p>
    <w:p>
      <w:pPr>
        <w:pStyle w:val="Heading2"/>
        <w:keepNext/>
        <w:spacing w:before="160" w:after="80"/>
      </w:pPr>
      <w:r>
        <w:t>22.2 Sensor topics</w:t>
      </w:r>
    </w:p>
    <w:p>
      <w:pPr>
        <w:spacing w:before="0" w:after="0"/>
        <w:ind w:left="317" w:right="115"/>
        <w:shd w:fill="F3F4F6"/>
      </w:pPr>
      <w:r>
        <w:rPr>
          <w:rFonts w:ascii="Liberation Mono" w:hAnsi="Liberation Mono"/>
          <w:sz w:val="16"/>
        </w:rPr>
        <w:t>ros2 topic echo /tyrant/sensors/imu</w:t>
      </w:r>
    </w:p>
    <w:p>
      <w:pPr>
        <w:spacing w:before="0" w:after="0"/>
        <w:ind w:left="317" w:right="115"/>
        <w:shd w:fill="F3F4F6"/>
      </w:pPr>
      <w:r>
        <w:rPr>
          <w:rFonts w:ascii="Liberation Mono" w:hAnsi="Liberation Mono"/>
          <w:sz w:val="16"/>
        </w:rPr>
        <w:t>ros2 topic echo /tyrant/sensors/pressure</w:t>
      </w:r>
    </w:p>
    <w:p>
      <w:pPr>
        <w:spacing w:before="0" w:after="0"/>
        <w:ind w:left="317" w:right="115"/>
        <w:shd w:fill="F3F4F6"/>
      </w:pPr>
      <w:r>
        <w:rPr>
          <w:rFonts w:ascii="Liberation Mono" w:hAnsi="Liberation Mono"/>
          <w:sz w:val="16"/>
        </w:rPr>
        <w:t>ros2 topic echo /tyrant/simple_state</w:t>
      </w:r>
    </w:p>
    <w:p>
      <w:pPr>
        <w:spacing w:before="0" w:after="0"/>
        <w:ind w:left="317" w:right="115"/>
        <w:shd w:fill="F3F4F6"/>
      </w:pPr>
      <w:r>
        <w:rPr>
          <w:rFonts w:ascii="Liberation Mono" w:hAnsi="Liberation Mono"/>
          <w:sz w:val="16"/>
        </w:rPr>
        <w:t>ros2 topic echo /tyrant/system/health</w:t>
      </w:r>
    </w:p>
    <w:p>
      <w:pPr>
        <w:spacing w:after="40"/>
      </w:pPr>
    </w:p>
    <w:p>
      <w:pPr>
        <w:spacing w:after="100"/>
      </w:pPr>
      <w:r>
        <w:t>IMU PASS: sensor_state READY, valid=true, error_count=0, samples_dropped tidak meningkat terus. Pressure PASS: READY/valid, pressure/temp masuk akal. Simple state PASS: roll/pitch/yaw bounded, angular velocity dekat nol saat diam, depth valid setelah reference diset.</w:t>
      </w:r>
    </w:p>
    <w:p>
      <w:pPr>
        <w:pStyle w:val="Heading2"/>
        <w:keepNext/>
        <w:spacing w:before="160" w:after="80"/>
      </w:pPr>
      <w:r>
        <w:t>22.3 Set surface depth reference</w:t>
      </w:r>
    </w:p>
    <w:p>
      <w:pPr>
        <w:spacing w:before="0" w:after="0"/>
        <w:ind w:left="317" w:right="115"/>
        <w:shd w:fill="F3F4F6"/>
      </w:pPr>
      <w:r>
        <w:rPr>
          <w:rFonts w:ascii="Liberation Mono" w:hAnsi="Liberation Mono"/>
          <w:sz w:val="16"/>
        </w:rPr>
        <w:t>ros2 topic pub --once \</w:t>
      </w:r>
    </w:p>
    <w:p>
      <w:pPr>
        <w:spacing w:before="0" w:after="0"/>
        <w:ind w:left="317" w:right="115"/>
        <w:shd w:fill="F3F4F6"/>
      </w:pPr>
      <w:r>
        <w:rPr>
          <w:rFonts w:ascii="Liberation Mono" w:hAnsi="Liberation Mono"/>
          <w:sz w:val="16"/>
        </w:rPr>
        <w:t xml:space="preserve">  /tyrant/depth/reference/request \</w:t>
      </w:r>
    </w:p>
    <w:p>
      <w:pPr>
        <w:spacing w:before="0" w:after="0"/>
        <w:ind w:left="317" w:right="115"/>
        <w:shd w:fill="F3F4F6"/>
      </w:pPr>
      <w:r>
        <w:rPr>
          <w:rFonts w:ascii="Liberation Mono" w:hAnsi="Liberation Mono"/>
          <w:sz w:val="16"/>
        </w:rPr>
        <w:t xml:space="preserve">  tyrant_interfaces/msg/DepthReferenceRequest \</w:t>
      </w:r>
    </w:p>
    <w:p>
      <w:pPr>
        <w:spacing w:before="0" w:after="0"/>
        <w:ind w:left="317" w:right="115"/>
        <w:shd w:fill="F3F4F6"/>
      </w:pPr>
      <w:r>
        <w:rPr>
          <w:rFonts w:ascii="Liberation Mono" w:hAnsi="Liberation Mono"/>
          <w:sz w:val="16"/>
        </w:rPr>
        <w:t xml:space="preserve">  "{request_id: 1, command: 1}"</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ros2 topic echo /tyrant/depth/reference/status</w:t>
      </w:r>
    </w:p>
    <w:p>
      <w:pPr>
        <w:spacing w:after="40"/>
      </w:pPr>
    </w:p>
    <w:p>
      <w:pPr>
        <w:spacing w:after="100"/>
      </w:pPr>
      <w:r>
        <w:t>Request hanya diterima sesuai policy manager (terutama keadaan kendaraan/sensor pressure). Setelah reference valid, depth di posisi reference harus mendekati 0.</w:t>
      </w:r>
    </w:p>
    <w:p>
      <w:pPr>
        <w:pStyle w:val="Heading2"/>
        <w:keepNext/>
        <w:spacing w:before="160" w:after="80"/>
      </w:pPr>
      <w:r>
        <w:t>22.4 Host heartbeat + MANUAL software test</w:t>
      </w:r>
    </w:p>
    <w:p>
      <w:pPr>
        <w:spacing w:before="0" w:after="0"/>
        <w:ind w:left="317" w:right="115"/>
        <w:shd w:fill="F3F4F6"/>
      </w:pPr>
      <w:r>
        <w:rPr>
          <w:rFonts w:ascii="Liberation Mono" w:hAnsi="Liberation Mono"/>
          <w:sz w:val="16"/>
        </w:rPr>
        <w:t># Terminal A</w:t>
      </w:r>
    </w:p>
    <w:p>
      <w:pPr>
        <w:spacing w:before="0" w:after="0"/>
        <w:ind w:left="317" w:right="115"/>
        <w:shd w:fill="F3F4F6"/>
      </w:pPr>
      <w:r>
        <w:rPr>
          <w:rFonts w:ascii="Liberation Mono" w:hAnsi="Liberation Mono"/>
          <w:sz w:val="16"/>
        </w:rPr>
        <w:t>ros2 topic pub -r 10 \</w:t>
      </w:r>
    </w:p>
    <w:p>
      <w:pPr>
        <w:spacing w:before="0" w:after="0"/>
        <w:ind w:left="317" w:right="115"/>
        <w:shd w:fill="F3F4F6"/>
      </w:pPr>
      <w:r>
        <w:rPr>
          <w:rFonts w:ascii="Liberation Mono" w:hAnsi="Liberation Mono"/>
          <w:sz w:val="16"/>
        </w:rPr>
        <w:t xml:space="preserve">  /tyrant/host_heartbeat std_msgs/msg/UInt32 "{data: 1}"</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 Terminal B</w:t>
      </w:r>
    </w:p>
    <w:p>
      <w:pPr>
        <w:spacing w:before="0" w:after="0"/>
        <w:ind w:left="317" w:right="115"/>
        <w:shd w:fill="F3F4F6"/>
      </w:pPr>
      <w:r>
        <w:rPr>
          <w:rFonts w:ascii="Liberation Mono" w:hAnsi="Liberation Mono"/>
          <w:sz w:val="16"/>
        </w:rPr>
        <w:t>ros2 topic pub --once \</w:t>
      </w:r>
    </w:p>
    <w:p>
      <w:pPr>
        <w:spacing w:before="0" w:after="0"/>
        <w:ind w:left="317" w:right="115"/>
        <w:shd w:fill="F3F4F6"/>
      </w:pPr>
      <w:r>
        <w:rPr>
          <w:rFonts w:ascii="Liberation Mono" w:hAnsi="Liberation Mono"/>
          <w:sz w:val="16"/>
        </w:rPr>
        <w:t xml:space="preserve">  /tyrant/mode/request tyrant_interfaces/msg/ModeRequest \</w:t>
      </w:r>
    </w:p>
    <w:p>
      <w:pPr>
        <w:spacing w:before="0" w:after="0"/>
        <w:ind w:left="317" w:right="115"/>
        <w:shd w:fill="F3F4F6"/>
      </w:pPr>
      <w:r>
        <w:rPr>
          <w:rFonts w:ascii="Liberation Mono" w:hAnsi="Liberation Mono"/>
          <w:sz w:val="16"/>
        </w:rPr>
        <w:t xml:space="preserve">  "{request_id: 10, requested_mode: 2}"</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 Terminal C</w:t>
      </w:r>
    </w:p>
    <w:p>
      <w:pPr>
        <w:spacing w:before="0" w:after="0"/>
        <w:ind w:left="317" w:right="115"/>
        <w:shd w:fill="F3F4F6"/>
      </w:pPr>
      <w:r>
        <w:rPr>
          <w:rFonts w:ascii="Liberation Mono" w:hAnsi="Liberation Mono"/>
          <w:sz w:val="16"/>
        </w:rPr>
        <w:t>ros2 topic echo /tyrant/mode/status</w:t>
      </w:r>
    </w:p>
    <w:p>
      <w:pPr>
        <w:spacing w:after="40"/>
      </w:pPr>
    </w:p>
    <w:p>
      <w:pPr>
        <w:spacing w:after="100"/>
      </w:pPr>
      <w:r>
        <w:t>MANUAL accepted hanya jika communication healthy. Tanpa heartbeat fresh, request harus ditolak atau mode akhirnya dipaksa SAFE.</w:t>
      </w:r>
    </w:p>
    <w:p>
      <w:pPr>
        <w:pStyle w:val="Heading1"/>
        <w:keepNext/>
        <w:spacing w:before="160" w:after="80"/>
      </w:pPr>
      <w:r>
        <w:t>23. PS controller test</w:t>
      </w:r>
    </w:p>
    <w:p>
      <w:pPr>
        <w:spacing w:before="0" w:after="0"/>
        <w:ind w:left="317" w:right="115"/>
        <w:shd w:fill="F3F4F6"/>
      </w:pPr>
      <w:r>
        <w:rPr>
          <w:rFonts w:ascii="Liberation Mono" w:hAnsi="Liberation Mono"/>
          <w:sz w:val="16"/>
        </w:rPr>
        <w:t>source /opt/ros/humble/setup.bash</w:t>
      </w:r>
    </w:p>
    <w:p>
      <w:pPr>
        <w:spacing w:before="0" w:after="0"/>
        <w:ind w:left="317" w:right="115"/>
        <w:shd w:fill="F3F4F6"/>
      </w:pPr>
      <w:r>
        <w:rPr>
          <w:rFonts w:ascii="Liberation Mono" w:hAnsi="Liberation Mono"/>
          <w:sz w:val="16"/>
        </w:rPr>
        <w:t>source ~/tyrant-simple/ros2_ws/install/setup.bash</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 Calibrate mapping</w:t>
      </w:r>
    </w:p>
    <w:p>
      <w:pPr>
        <w:spacing w:before="0" w:after="0"/>
        <w:ind w:left="317" w:right="115"/>
        <w:shd w:fill="F3F4F6"/>
      </w:pPr>
      <w:r>
        <w:rPr>
          <w:rFonts w:ascii="Liberation Mono" w:hAnsi="Liberation Mono"/>
          <w:sz w:val="16"/>
        </w:rPr>
        <w:t>ros2 run joy joy_node</w:t>
      </w:r>
    </w:p>
    <w:p>
      <w:pPr>
        <w:spacing w:before="0" w:after="0"/>
        <w:ind w:left="317" w:right="115"/>
        <w:shd w:fill="F3F4F6"/>
      </w:pPr>
      <w:r>
        <w:rPr>
          <w:rFonts w:ascii="Liberation Mono" w:hAnsi="Liberation Mono"/>
          <w:sz w:val="16"/>
        </w:rPr>
        <w:t>ros2 run tyrant_teleop tyrant_joy_probe</w:t>
      </w:r>
    </w:p>
    <w:p>
      <w:pPr>
        <w:spacing w:after="40"/>
      </w:pPr>
    </w:p>
    <w:p>
      <w:pPr>
        <w:spacing w:after="100"/>
      </w:pPr>
      <w:r>
        <w:t xml:space="preserve">Gerakkan satu axis/button per waktu dan edit </w:t>
      </w:r>
      <w:r>
        <w:rPr>
          <w:rFonts w:ascii="Liberation Mono" w:hAnsi="Liberation Mono"/>
          <w:sz w:val="17"/>
        </w:rPr>
        <w:t>ps_controller.yaml</w:t>
      </w:r>
      <w:r>
        <w:t>. Setelah mapping benar:</w:t>
      </w:r>
    </w:p>
    <w:p>
      <w:pPr>
        <w:spacing w:before="0" w:after="0"/>
        <w:ind w:left="317" w:right="115"/>
        <w:shd w:fill="F3F4F6"/>
      </w:pPr>
      <w:r>
        <w:rPr>
          <w:rFonts w:ascii="Liberation Mono" w:hAnsi="Liberation Mono"/>
          <w:sz w:val="16"/>
        </w:rPr>
        <w:t>ros2 launch tyrant_teleop ps_teleop.launch.py</w:t>
      </w:r>
    </w:p>
    <w:p>
      <w:pPr>
        <w:spacing w:after="40"/>
      </w:pPr>
    </w:p>
    <w:p>
      <w:pPr>
        <w:spacing w:before="0" w:after="0"/>
        <w:ind w:left="317" w:right="115"/>
        <w:shd w:fill="F3F4F6"/>
      </w:pPr>
      <w:r>
        <w:rPr>
          <w:rFonts w:ascii="Liberation Mono" w:hAnsi="Liberation Mono"/>
          <w:sz w:val="16"/>
        </w:rPr>
        <w:t>ros2 topic echo /joy</w:t>
      </w:r>
    </w:p>
    <w:p>
      <w:pPr>
        <w:spacing w:before="0" w:after="0"/>
        <w:ind w:left="317" w:right="115"/>
        <w:shd w:fill="F3F4F6"/>
      </w:pPr>
      <w:r>
        <w:rPr>
          <w:rFonts w:ascii="Liberation Mono" w:hAnsi="Liberation Mono"/>
          <w:sz w:val="16"/>
        </w:rPr>
        <w:t>ros2 topic echo /tyrant/manual/command</w:t>
      </w:r>
    </w:p>
    <w:p>
      <w:pPr>
        <w:spacing w:before="0" w:after="0"/>
        <w:ind w:left="317" w:right="115"/>
        <w:shd w:fill="F3F4F6"/>
      </w:pPr>
      <w:r>
        <w:rPr>
          <w:rFonts w:ascii="Liberation Mono" w:hAnsi="Liberation Mono"/>
          <w:sz w:val="16"/>
        </w:rPr>
        <w:t>ros2 topic echo /tyrant/control/wrench_request</w:t>
      </w:r>
    </w:p>
    <w:p>
      <w:pPr>
        <w:spacing w:after="40"/>
      </w:pPr>
    </w:p>
    <w:p>
      <w:pPr>
        <w:spacing w:after="100"/>
      </w:pPr>
      <w:r>
        <w:t xml:space="preserve">Deadman wajib. Jika stick bergerak tetapi ManualCommand tidak keluar: cek deadman index, joy_timeout, mapping index, dan source </w:t>
      </w:r>
      <w:r>
        <w:rPr>
          <w:rFonts w:ascii="Liberation Mono" w:hAnsi="Liberation Mono"/>
          <w:sz w:val="17"/>
        </w:rPr>
        <w:t>install/setup.bash</w:t>
      </w:r>
      <w:r>
        <w:t xml:space="preserve"> setelah rebuild YAML/package.</w:t>
      </w:r>
    </w:p>
    <w:p>
      <w:pPr>
        <w:pStyle w:val="Heading3"/>
      </w:pPr>
      <w:r>
        <w:t>23.1 Bluetooth controller bring-up — hasil aktual 2026-10-07</w:t>
      </w:r>
    </w:p>
    <w:p>
      <w:r>
        <w:t>Controller PS yang diuji berhasil digunakan melalui Bluetooth. Selama Linux/ROS menerbitkan sensor_msgs/Joy di /joy, tyrant_teleop tidak membedakan transport USB vs Bluetooth.</w:t>
      </w:r>
    </w:p>
    <w:p>
      <w:r>
        <w:t>Flow yang sudah tervalidasi:</w:t>
      </w:r>
    </w:p>
    <w:p>
      <w:pPr>
        <w:pStyle w:val="NoSpacing"/>
      </w:pPr>
      <w:r>
        <w:rPr>
          <w:rFonts w:ascii="DejaVu Sans Mono" w:hAnsi="DejaVu Sans Mono"/>
          <w:sz w:val="17"/>
        </w:rPr>
        <w:t>PS controller (Bluetooth)</w:t>
      </w:r>
    </w:p>
    <w:p>
      <w:pPr>
        <w:pStyle w:val="NoSpacing"/>
      </w:pPr>
      <w:r>
        <w:rPr>
          <w:rFonts w:ascii="DejaVu Sans Mono" w:hAnsi="DejaVu Sans Mono"/>
          <w:sz w:val="17"/>
        </w:rPr>
        <w:t xml:space="preserve">    ↓</w:t>
      </w:r>
    </w:p>
    <w:p>
      <w:pPr>
        <w:pStyle w:val="NoSpacing"/>
      </w:pPr>
      <w:r>
        <w:rPr>
          <w:rFonts w:ascii="DejaVu Sans Mono" w:hAnsi="DejaVu Sans Mono"/>
          <w:sz w:val="17"/>
        </w:rPr>
        <w:t>Linux input → joy_node → /joy</w:t>
      </w:r>
    </w:p>
    <w:p>
      <w:pPr>
        <w:pStyle w:val="NoSpacing"/>
      </w:pPr>
      <w:r>
        <w:rPr>
          <w:rFonts w:ascii="DejaVu Sans Mono" w:hAnsi="DejaVu Sans Mono"/>
          <w:sz w:val="17"/>
        </w:rPr>
        <w:t xml:space="preserve">    ↓</w:t>
      </w:r>
    </w:p>
    <w:p>
      <w:pPr>
        <w:pStyle w:val="NoSpacing"/>
      </w:pPr>
      <w:r>
        <w:rPr>
          <w:rFonts w:ascii="DejaVu Sans Mono" w:hAnsi="DejaVu Sans Mono"/>
          <w:sz w:val="17"/>
        </w:rPr>
        <w:t>tyrant_teleop + ps_controller.yaml</w:t>
      </w:r>
    </w:p>
    <w:p>
      <w:pPr>
        <w:pStyle w:val="NoSpacing"/>
      </w:pPr>
      <w:r>
        <w:rPr>
          <w:rFonts w:ascii="DejaVu Sans Mono" w:hAnsi="DejaVu Sans Mono"/>
          <w:sz w:val="17"/>
        </w:rPr>
        <w:t xml:space="preserve">    ↓</w:t>
      </w:r>
    </w:p>
    <w:p>
      <w:pPr>
        <w:pStyle w:val="NoSpacing"/>
      </w:pPr>
      <w:r>
        <w:rPr>
          <w:rFonts w:ascii="DejaVu Sans Mono" w:hAnsi="DejaVu Sans Mono"/>
          <w:sz w:val="17"/>
        </w:rPr>
        <w:t>/tyrant/manual/command → Teensy / MANUAL</w:t>
      </w:r>
    </w:p>
    <w:p>
      <w:pPr>
        <w:pStyle w:val="NoSpacing"/>
      </w:pPr>
      <w:r>
        <w:rPr>
          <w:rFonts w:ascii="DejaVu Sans Mono" w:hAnsi="DejaVu Sans Mono"/>
          <w:sz w:val="17"/>
        </w:rPr>
        <w:t xml:space="preserve">    ↓</w:t>
      </w:r>
    </w:p>
    <w:p>
      <w:pPr>
        <w:pStyle w:val="NoSpacing"/>
      </w:pPr>
      <w:r>
        <w:rPr>
          <w:rFonts w:ascii="DejaVu Sans Mono" w:hAnsi="DejaVu Sans Mono"/>
          <w:sz w:val="17"/>
        </w:rPr>
        <w:t>/tyrant/control/wrench_request</w:t>
      </w:r>
    </w:p>
    <w:p>
      <w:r>
        <w:t>Node yang diharapkan: /joy_node, /tyrant_joy_probe (optional/calibration), /tyrant_teleop, /tyrant_teensy.</w:t>
      </w:r>
    </w:p>
    <w:p>
      <w:r>
        <w:t>Actual launch command yang berhasil:</w:t>
      </w:r>
    </w:p>
    <w:p>
      <w:pPr>
        <w:pStyle w:val="NoSpacing"/>
      </w:pPr>
      <w:r>
        <w:rPr>
          <w:rFonts w:ascii="DejaVu Sans Mono" w:hAnsi="DejaVu Sans Mono"/>
          <w:sz w:val="17"/>
        </w:rPr>
        <w:t>source /opt/ros/humble/setup.bash</w:t>
      </w:r>
    </w:p>
    <w:p>
      <w:pPr>
        <w:pStyle w:val="NoSpacing"/>
      </w:pPr>
      <w:r>
        <w:rPr>
          <w:rFonts w:ascii="DejaVu Sans Mono" w:hAnsi="DejaVu Sans Mono"/>
          <w:sz w:val="17"/>
        </w:rPr>
        <w:t>source ~/tyrant-simple/ros2_ws/install/setup.bash</w:t>
      </w:r>
    </w:p>
    <w:p>
      <w:pPr>
        <w:pStyle w:val="NoSpacing"/>
      </w:pPr>
      <w:r>
        <w:rPr>
          <w:rFonts w:ascii="DejaVu Sans Mono" w:hAnsi="DejaVu Sans Mono"/>
          <w:sz w:val="17"/>
        </w:rPr>
        <w:t>ros2 run tyrant_teleop tyrant_teleop \</w:t>
      </w:r>
    </w:p>
    <w:p>
      <w:pPr>
        <w:pStyle w:val="NoSpacing"/>
      </w:pPr>
      <w:r>
        <w:rPr>
          <w:rFonts w:ascii="DejaVu Sans Mono" w:hAnsi="DejaVu Sans Mono"/>
          <w:sz w:val="17"/>
        </w:rPr>
        <w:t xml:space="preserve">  --ros-args \</w:t>
      </w:r>
    </w:p>
    <w:p>
      <w:pPr>
        <w:pStyle w:val="NoSpacing"/>
      </w:pPr>
      <w:r>
        <w:rPr>
          <w:rFonts w:ascii="DejaVu Sans Mono" w:hAnsi="DejaVu Sans Mono"/>
          <w:sz w:val="17"/>
        </w:rPr>
        <w:t xml:space="preserve">  --params-file ~/tyrant-simple/ros2_ws/src/tyrant_teleop/config/ps_controller.yaml</w:t>
      </w:r>
    </w:p>
    <w:p>
      <w:r>
        <w:t>Jangan memakai placeholder NAMA_FILE.yaml. Setelah rebuild package, source install/setup.bash lagi.</w:t>
      </w:r>
    </w:p>
    <w:p>
      <w:pPr>
        <w:pStyle w:val="Heading3"/>
      </w:pPr>
      <w:r>
        <w:t>23.2 Mapping controller: physical input vs fungsi Tyrant</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tcPr>
          <w:p>
            <w:r>
              <w:rPr>
                <w:b/>
              </w:rPr>
              <w:t>Input controller</w:t>
            </w:r>
          </w:p>
        </w:tc>
        <w:tc>
          <w:tcPr>
            <w:tcW w:type="dxa" w:w="3408"/>
          </w:tcPr>
          <w:p>
            <w:r>
              <w:rPr>
                <w:b/>
              </w:rPr>
              <w:t>Mapping baseline dan evidence</w:t>
            </w:r>
          </w:p>
        </w:tc>
        <w:tc>
          <w:tcPr>
            <w:tcW w:type="dxa" w:w="3408"/>
          </w:tcPr>
          <w:p>
            <w:r>
              <w:rPr>
                <w:b/>
              </w:rPr>
              <w:t>Fungsi di Tyrant</w:t>
            </w:r>
          </w:p>
        </w:tc>
      </w:tr>
      <w:tr>
        <w:trPr>
          <w:cantSplit/>
        </w:trPr>
        <w:tc>
          <w:tcPr>
            <w:tcW w:type="dxa" w:w="3408"/>
          </w:tcPr>
          <w:p>
            <w:r>
              <w:t>Left stick vertical</w:t>
            </w:r>
          </w:p>
        </w:tc>
        <w:tc>
          <w:tcPr>
            <w:tcW w:type="dxa" w:w="3408"/>
          </w:tcPr>
          <w:p>
            <w:r>
              <w:t>axis[1] terkonfirmasi; up pernah terbaca sekitar +1.0</w:t>
            </w:r>
          </w:p>
        </w:tc>
        <w:tc>
          <w:tcPr>
            <w:tcW w:type="dxa" w:w="3408"/>
          </w:tcPr>
          <w:p>
            <w:r>
              <w:t>Surge maju/mundur → ManualCommand.surge → wrench X.</w:t>
            </w:r>
          </w:p>
        </w:tc>
      </w:tr>
      <w:tr>
        <w:trPr>
          <w:cantSplit/>
        </w:trPr>
        <w:tc>
          <w:tcPr>
            <w:tcW w:type="dxa" w:w="3408"/>
          </w:tcPr>
          <w:p>
            <w:r>
              <w:t>Left stick horizontal</w:t>
            </w:r>
          </w:p>
        </w:tc>
        <w:tc>
          <w:tcPr>
            <w:tcW w:type="dxa" w:w="3408"/>
          </w:tcPr>
          <w:p>
            <w:r>
              <w:t>Index mengikuti ps_controller.yaml; verifikasi probe</w:t>
            </w:r>
          </w:p>
        </w:tc>
        <w:tc>
          <w:tcPr>
            <w:tcW w:type="dxa" w:w="3408"/>
          </w:tcPr>
          <w:p>
            <w:r>
              <w:t>Sway kiri/kanan → ManualCommand.sway → wrench Y.</w:t>
            </w:r>
          </w:p>
        </w:tc>
      </w:tr>
      <w:tr>
        <w:trPr>
          <w:cantSplit/>
        </w:trPr>
        <w:tc>
          <w:tcPr>
            <w:tcW w:type="dxa" w:w="3408"/>
          </w:tcPr>
          <w:p>
            <w:r>
              <w:t>Right stick horizontal</w:t>
            </w:r>
          </w:p>
        </w:tc>
        <w:tc>
          <w:tcPr>
            <w:tcW w:type="dxa" w:w="3408"/>
          </w:tcPr>
          <w:p>
            <w:r>
              <w:t>Index mengikuti YAML</w:t>
            </w:r>
          </w:p>
        </w:tc>
        <w:tc>
          <w:tcPr>
            <w:tcW w:type="dxa" w:w="3408"/>
          </w:tcPr>
          <w:p>
            <w:r>
              <w:t>Yaw/heading-rate; neutral dapat menjadi heading hold jika heading valid.</w:t>
            </w:r>
          </w:p>
        </w:tc>
      </w:tr>
      <w:tr>
        <w:trPr>
          <w:cantSplit/>
        </w:trPr>
        <w:tc>
          <w:tcPr>
            <w:tcW w:type="dxa" w:w="3408"/>
          </w:tcPr>
          <w:p>
            <w:r>
              <w:t>L2 / R2 analog trigger</w:t>
            </w:r>
          </w:p>
        </w:tc>
        <w:tc>
          <w:tcPr>
            <w:tcW w:type="dxa" w:w="3408"/>
          </w:tcPr>
          <w:p>
            <w:r>
              <w:t>Axis/normalization mengikuti YAML</w:t>
            </w:r>
          </w:p>
        </w:tc>
        <w:tc>
          <w:tcPr>
            <w:tcW w:type="dxa" w:w="3408"/>
          </w:tcPr>
          <w:p>
            <w:r>
              <w:t>Heave/depth-rate. Production membutuhkan depth valid untuk depth behavior yang benar.</w:t>
            </w:r>
          </w:p>
        </w:tc>
      </w:tr>
      <w:tr>
        <w:trPr>
          <w:cantSplit/>
        </w:trPr>
        <w:tc>
          <w:tcPr>
            <w:tcW w:type="dxa" w:w="3408"/>
          </w:tcPr>
          <w:p>
            <w:r>
              <w:t>L1 — deadman</w:t>
            </w:r>
          </w:p>
        </w:tc>
        <w:tc>
          <w:tcPr>
            <w:tcW w:type="dxa" w:w="3408"/>
          </w:tcPr>
          <w:p>
            <w:r>
              <w:t>button[4] pada baseline PRD/default; verifikasi probe</w:t>
            </w:r>
          </w:p>
        </w:tc>
        <w:tc>
          <w:tcPr>
            <w:tcW w:type="dxa" w:w="3408"/>
          </w:tcPr>
          <w:p>
            <w:r>
              <w:t>Harus ditahan untuk motion command. Release → neutral sekali lalu stop publish; Teensy timeout ~250 ms menutup wrench.</w:t>
            </w:r>
          </w:p>
        </w:tc>
      </w:tr>
      <w:tr>
        <w:trPr>
          <w:cantSplit/>
        </w:trPr>
        <w:tc>
          <w:tcPr>
            <w:tcW w:type="dxa" w:w="3408"/>
          </w:tcPr>
          <w:p>
            <w:r>
              <w:t>Cross — MANUAL</w:t>
            </w:r>
          </w:p>
        </w:tc>
        <w:tc>
          <w:tcPr>
            <w:tcW w:type="dxa" w:w="3408"/>
          </w:tcPr>
          <w:p>
            <w:r>
              <w:t>button[0] pada baseline PRD/default</w:t>
            </w:r>
          </w:p>
        </w:tc>
        <w:tc>
          <w:tcPr>
            <w:tcW w:type="dxa" w:w="3408"/>
          </w:tcPr>
          <w:p>
            <w:r>
              <w:t>Request MANUAL via /tyrant/mode/request; Teensy tetap accept/reject authority.</w:t>
            </w:r>
          </w:p>
        </w:tc>
      </w:tr>
      <w:tr>
        <w:trPr>
          <w:cantSplit/>
        </w:trPr>
        <w:tc>
          <w:tcPr>
            <w:tcW w:type="dxa" w:w="3408"/>
          </w:tcPr>
          <w:p>
            <w:r>
              <w:t>Square — IDLE</w:t>
            </w:r>
          </w:p>
        </w:tc>
        <w:tc>
          <w:tcPr>
            <w:tcW w:type="dxa" w:w="3408"/>
          </w:tcPr>
          <w:p>
            <w:r>
              <w:t>button[2] pada baseline PRD/default</w:t>
            </w:r>
          </w:p>
        </w:tc>
        <w:tc>
          <w:tcPr>
            <w:tcW w:type="dxa" w:w="3408"/>
          </w:tcPr>
          <w:p>
            <w:r>
              <w:t>Request IDLE via /tyrant/mode/request; tidak memberi propulsion authority.</w:t>
            </w:r>
          </w:p>
        </w:tc>
      </w:tr>
      <w:tr>
        <w:trPr>
          <w:cantSplit/>
        </w:trPr>
        <w:tc>
          <w:tcPr>
            <w:tcW w:type="dxa" w:w="3408"/>
          </w:tcPr>
          <w:p>
            <w:r>
              <w:t>Circle — SAFE</w:t>
            </w:r>
          </w:p>
        </w:tc>
        <w:tc>
          <w:tcPr>
            <w:tcW w:type="dxa" w:w="3408"/>
          </w:tcPr>
          <w:p>
            <w:r>
              <w:t>button[1] pada baseline PRD/default</w:t>
            </w:r>
          </w:p>
        </w:tc>
        <w:tc>
          <w:tcPr>
            <w:tcW w:type="dxa" w:w="3408"/>
          </w:tcPr>
          <w:p>
            <w:r>
              <w:t>Request SAFE; propulsion authority false dan wrench zero.</w:t>
            </w:r>
          </w:p>
        </w:tc>
      </w:tr>
      <w:tr>
        <w:trPr>
          <w:cantSplit/>
        </w:trPr>
        <w:tc>
          <w:tcPr>
            <w:tcW w:type="dxa" w:w="3408"/>
          </w:tcPr>
          <w:p>
            <w:r>
              <w:t>Triangle — surface reference</w:t>
            </w:r>
          </w:p>
        </w:tc>
        <w:tc>
          <w:tcPr>
            <w:tcW w:type="dxa" w:w="3408"/>
          </w:tcPr>
          <w:p>
            <w:r>
              <w:t>button[3] pada baseline PRD/default</w:t>
            </w:r>
          </w:p>
        </w:tc>
        <w:tc>
          <w:tcPr>
            <w:tcW w:type="dxa" w:w="3408"/>
          </w:tcPr>
          <w:p>
            <w:r>
              <w:t>Request depth/surface reference; butuh pressure/depth sensor valid dan policy mengizinkan.</w:t>
            </w:r>
          </w:p>
        </w:tc>
      </w:tr>
    </w:tbl>
    <w:p>
      <w:r>
        <w:t>Untuk melihat mapping aktual yang sedang dipakai:</w:t>
      </w:r>
    </w:p>
    <w:p>
      <w:pPr>
        <w:pStyle w:val="NoSpacing"/>
      </w:pPr>
      <w:r>
        <w:rPr>
          <w:rFonts w:ascii="DejaVu Sans Mono" w:hAnsi="DejaVu Sans Mono"/>
          <w:sz w:val="17"/>
        </w:rPr>
        <w:t>grep -nEi 'axis|button|deadman|manual|safe|surface|depth|surge|sway|yaw|heave|roll|pitch' \</w:t>
      </w:r>
    </w:p>
    <w:p>
      <w:pPr>
        <w:pStyle w:val="NoSpacing"/>
      </w:pPr>
      <w:r>
        <w:rPr>
          <w:rFonts w:ascii="DejaVu Sans Mono" w:hAnsi="DejaVu Sans Mono"/>
          <w:sz w:val="17"/>
        </w:rPr>
        <w:t xml:space="preserve">  ~/tyrant-simple/ros2_ws/src/tyrant_teleop/config/ps_controller.yaml</w:t>
      </w:r>
    </w:p>
    <w:p>
      <w:r>
        <w:t>Mapping fungsi tombol berikut mengikuti PRD V0.3 dan default teleop_node. Verifikasi index dengan tyrant_joy_probe, satu input pada satu waktu, karena Bluetooth/USB/driver dapat memberi urutan berbeda. Jika index berbeda, sesuaikan YAML sambil mempertahankan fungsi tombol. Mapping axis tetap mengikuti YAML dan hasil probe perangkat.</w:t>
      </w:r>
    </w:p>
    <w:p>
      <w:pPr/>
      <w:r>
        <w:t>Catatan evidence v1.2: Square terdeteksi sebagai button[2] pada controller yang diuji. Catatan ini mengidentifikasi index fisik; fungsi Square pada baseline sekarang adalah IDLE. Deadman memakai L1 dan tetap memerlukan validasi perangkat. Tombol yang tidak dipetakan tidak menghasilkan aksi Tyrant.</w:t>
      </w:r>
    </w:p>
    <w:p>
      <w:pPr>
        <w:pStyle w:val="Heading3"/>
      </w:pPr>
      <w:r>
        <w:t>23.3 Arti setiap fungsi input teleop</w:t>
      </w:r>
    </w:p>
    <w:p>
      <w:pPr>
        <w:pStyle w:val="ListBullet"/>
      </w:pPr>
      <w:r>
        <w:t>Surge: direct normalized manual effort ke BODY X; tidak memerlukan depth sensor.</w:t>
      </w:r>
    </w:p>
    <w:p>
      <w:pPr>
        <w:pStyle w:val="ListBullet"/>
      </w:pPr>
      <w:r>
        <w:t>Sway: direct normalized manual effort ke BODY Y; tidak memerlukan depth sensor.</w:t>
      </w:r>
    </w:p>
    <w:p>
      <w:pPr>
        <w:pStyle w:val="ListBullet"/>
      </w:pPr>
      <w:r>
        <w:t>Heave: depth-rate/depth-hold; bukan sekadar direct Z. Production memerlukan depth_valid untuk behavior depth yang benar.</w:t>
      </w:r>
    </w:p>
    <w:p>
      <w:pPr>
        <w:pStyle w:val="ListBullet"/>
      </w:pPr>
      <w:r>
        <w:t>Roll/Pitch: attitude reference terbatas; neutral berarti stabilisasi ke reference/level, jadi K/M dapat nonzero walau command 0.</w:t>
      </w:r>
    </w:p>
    <w:p>
      <w:pPr>
        <w:pStyle w:val="ListBullet"/>
      </w:pPr>
      <w:r>
        <w:t>Yaw: heading-rate command; neutral berarti heading hold, jadi N dapat nonzero untuk koreksi.</w:t>
      </w:r>
    </w:p>
    <w:p>
      <w:pPr>
        <w:pStyle w:val="ListBullet"/>
      </w:pPr>
      <w:r>
        <w:t>Deadman: host-side safety enable; tidak membypass heartbeat, mode gate, state validity, atau Teensy watchdog.</w:t>
      </w:r>
    </w:p>
    <w:p>
      <w:pPr>
        <w:pStyle w:val="ListBullet"/>
      </w:pPr>
      <w:r>
        <w:t>MANUAL/IDLE/SAFE: hanya request mode; Teensy tetap safety authority.</w:t>
      </w:r>
    </w:p>
    <w:p>
      <w:pPr>
        <w:pStyle w:val="ListBullet"/>
      </w:pPr>
      <w:r>
        <w:t>Surface reference: helper depth reference; bukan motion control dan tidak berguna tanpa pressure/depth valid.</w:t>
      </w:r>
    </w:p>
    <w:p>
      <w:pPr>
        <w:pStyle w:val="Heading3"/>
      </w:pPr>
      <w:r>
        <w:t>23.4 Catatan acceptance teleop dan validasi ulang</w:t>
      </w:r>
    </w:p>
    <w:p>
      <w:pPr/>
      <w:r>
        <w:t>Tabel berikut mempertahankan hasil sesi v1.2. Setelah sinkronisasi YAML, ulangi probe dan acceptance test dengan L1 sebagai deadman: Cross meminta MANUAL, Square IDLE, Circle SAFE, dan Triangle surface reference saat sensor/policy memungkinkan. Status PASS lama tidak membuktikan mapping revisi ini telah diuji pada controller fisik.</w:t>
      </w:r>
    </w:p>
    <w:p>
      <w:pPr>
        <w:pStyle w:val="NoSpacing"/>
      </w:pPr>
      <w:r>
        <w:rPr>
          <w:rFonts w:ascii="DejaVu Sans Mono" w:hAnsi="DejaVu Sans Mono"/>
          <w:sz w:val="17"/>
        </w:rPr>
        <w:t>ros2 topic echo /joy</w:t>
      </w:r>
    </w:p>
    <w:p>
      <w:pPr>
        <w:pStyle w:val="NoSpacing"/>
      </w:pPr>
      <w:r>
        <w:rPr>
          <w:rFonts w:ascii="DejaVu Sans Mono" w:hAnsi="DejaVu Sans Mono"/>
          <w:sz w:val="17"/>
        </w:rPr>
        <w:t>ros2 topic echo /tyrant/manual/command</w:t>
      </w:r>
    </w:p>
    <w:p>
      <w:pPr>
        <w:pStyle w:val="NoSpacing"/>
      </w:pPr>
      <w:r>
        <w:rPr>
          <w:rFonts w:ascii="DejaVu Sans Mono" w:hAnsi="DejaVu Sans Mono"/>
          <w:sz w:val="17"/>
        </w:rPr>
        <w:t>ros2 topic echo /tyrant/control/wrench_request</w:t>
      </w:r>
    </w:p>
    <w:tbl>
      <w:tblPr>
        <w:tblStyle w:val="TableGrid"/>
        <w:tblW w:type="auto" w:w="0"/>
        <w:tblLook w:firstColumn="1" w:firstRow="1" w:lastColumn="0" w:lastRow="0" w:noHBand="0" w:noVBand="1" w:val="04A0"/>
      </w:tblPr>
      <w:tblGrid>
        <w:gridCol w:w="5112"/>
        <w:gridCol w:w="5112"/>
      </w:tblGrid>
      <w:tr>
        <w:trPr>
          <w:cantSplit/>
        </w:trPr>
        <w:tc>
          <w:tcPr>
            <w:tcW w:type="dxa" w:w="5112"/>
          </w:tcPr>
          <w:p>
            <w:r>
              <w:rPr>
                <w:b/>
              </w:rPr>
              <w:t>Validation item</w:t>
            </w:r>
          </w:p>
        </w:tc>
        <w:tc>
          <w:tcPr>
            <w:tcW w:type="dxa" w:w="5112"/>
          </w:tcPr>
          <w:p>
            <w:r>
              <w:rPr>
                <w:b/>
              </w:rPr>
              <w:t>Status sesi v1.2</w:t>
            </w:r>
          </w:p>
        </w:tc>
      </w:tr>
      <w:tr>
        <w:trPr>
          <w:cantSplit/>
        </w:trPr>
        <w:tc>
          <w:tcPr>
            <w:tcW w:type="dxa" w:w="5112"/>
          </w:tcPr>
          <w:p>
            <w:r>
              <w:t>Bluetooth controller → /joy</w:t>
            </w:r>
          </w:p>
        </w:tc>
        <w:tc>
          <w:tcPr>
            <w:tcW w:type="dxa" w:w="5112"/>
          </w:tcPr>
          <w:p>
            <w:r>
              <w:t>PASS</w:t>
            </w:r>
          </w:p>
        </w:tc>
      </w:tr>
      <w:tr>
        <w:trPr>
          <w:cantSplit/>
        </w:trPr>
        <w:tc>
          <w:tcPr>
            <w:tcW w:type="dxa" w:w="5112"/>
          </w:tcPr>
          <w:p>
            <w:r>
              <w:t>tyrant_joy_probe axis/button</w:t>
            </w:r>
          </w:p>
        </w:tc>
        <w:tc>
          <w:tcPr>
            <w:tcW w:type="dxa" w:w="5112"/>
          </w:tcPr>
          <w:p>
            <w:r>
              <w:t>PASS</w:t>
            </w:r>
          </w:p>
        </w:tc>
      </w:tr>
      <w:tr>
        <w:trPr>
          <w:cantSplit/>
        </w:trPr>
        <w:tc>
          <w:tcPr>
            <w:tcW w:type="dxa" w:w="5112"/>
          </w:tcPr>
          <w:p>
            <w:r>
              <w:t>tyrant_teleop + ps_controller.yaml</w:t>
            </w:r>
          </w:p>
        </w:tc>
        <w:tc>
          <w:tcPr>
            <w:tcW w:type="dxa" w:w="5112"/>
          </w:tcPr>
          <w:p>
            <w:r>
              <w:t>PASS</w:t>
            </w:r>
          </w:p>
        </w:tc>
      </w:tr>
      <w:tr>
        <w:trPr>
          <w:cantSplit/>
        </w:trPr>
        <w:tc>
          <w:tcPr>
            <w:tcW w:type="dxa" w:w="5112"/>
          </w:tcPr>
          <w:p>
            <w:r>
              <w:t>Controller → /tyrant/manual/command</w:t>
            </w:r>
          </w:p>
        </w:tc>
        <w:tc>
          <w:tcPr>
            <w:tcW w:type="dxa" w:w="5112"/>
          </w:tcPr>
          <w:p>
            <w:r>
              <w:t>PASS</w:t>
            </w:r>
          </w:p>
        </w:tc>
      </w:tr>
      <w:tr>
        <w:trPr>
          <w:cantSplit/>
        </w:trPr>
        <w:tc>
          <w:tcPr>
            <w:tcW w:type="dxa" w:w="5112"/>
          </w:tcPr>
          <w:p>
            <w:r>
              <w:t>Real HWT905 + MANUAL + fresh command → wrench enabled</w:t>
            </w:r>
          </w:p>
        </w:tc>
        <w:tc>
          <w:tcPr>
            <w:tcW w:type="dxa" w:w="5112"/>
          </w:tcPr>
          <w:p>
            <w:r>
              <w:t>PASS</w:t>
            </w:r>
          </w:p>
        </w:tc>
      </w:tr>
      <w:tr>
        <w:trPr>
          <w:cantSplit/>
        </w:trPr>
        <w:tc>
          <w:tcPr>
            <w:tcW w:type="dxa" w:w="5112"/>
          </w:tcPr>
          <w:p>
            <w:r>
              <w:t>Surge path</w:t>
            </w:r>
          </w:p>
        </w:tc>
        <w:tc>
          <w:tcPr>
            <w:tcW w:type="dxa" w:w="5112"/>
          </w:tcPr>
          <w:p>
            <w:r>
              <w:t>PASS</w:t>
            </w:r>
          </w:p>
        </w:tc>
      </w:tr>
      <w:tr>
        <w:trPr>
          <w:cantSplit/>
        </w:trPr>
        <w:tc>
          <w:tcPr>
            <w:tcW w:type="dxa" w:w="5112"/>
          </w:tcPr>
          <w:p>
            <w:r>
              <w:t>Sway + clamp/saturation behavior</w:t>
            </w:r>
          </w:p>
        </w:tc>
        <w:tc>
          <w:tcPr>
            <w:tcW w:type="dxa" w:w="5112"/>
          </w:tcPr>
          <w:p>
            <w:r>
              <w:t>PASS</w:t>
            </w:r>
          </w:p>
        </w:tc>
      </w:tr>
      <w:tr>
        <w:trPr>
          <w:cantSplit/>
        </w:trPr>
        <w:tc>
          <w:tcPr>
            <w:tcW w:type="dxa" w:w="5112"/>
          </w:tcPr>
          <w:p>
            <w:r>
              <w:t>Manual-command timeout ~250 ms → zero wrench</w:t>
            </w:r>
          </w:p>
        </w:tc>
        <w:tc>
          <w:tcPr>
            <w:tcW w:type="dxa" w:w="5112"/>
          </w:tcPr>
          <w:p>
            <w:r>
              <w:t>PASS</w:t>
            </w:r>
          </w:p>
        </w:tc>
      </w:tr>
      <w:tr>
        <w:trPr>
          <w:cantSplit/>
        </w:trPr>
        <w:tc>
          <w:tcPr>
            <w:tcW w:type="dxa" w:w="5112"/>
          </w:tcPr>
          <w:p>
            <w:r>
              <w:t>Host-heartbeat timeout ~500 ms → SAFE + zero wrench</w:t>
            </w:r>
          </w:p>
        </w:tc>
        <w:tc>
          <w:tcPr>
            <w:tcW w:type="dxa" w:w="5112"/>
          </w:tcPr>
          <w:p>
            <w:r>
              <w:t>PASS</w:t>
            </w:r>
          </w:p>
        </w:tc>
      </w:tr>
      <w:tr>
        <w:trPr>
          <w:cantSplit/>
        </w:trPr>
        <w:tc>
          <w:tcPr>
            <w:tcW w:type="dxa" w:w="5112"/>
          </w:tcPr>
          <w:p>
            <w:r>
              <w:t>micro-ROS restart → reconnect without Teensy reset</w:t>
            </w:r>
          </w:p>
        </w:tc>
        <w:tc>
          <w:tcPr>
            <w:tcW w:type="dxa" w:w="5112"/>
          </w:tcPr>
          <w:p>
            <w:r>
              <w:t>PASS</w:t>
            </w:r>
          </w:p>
        </w:tc>
      </w:tr>
      <w:tr>
        <w:trPr>
          <w:cantSplit/>
        </w:trPr>
        <w:tc>
          <w:tcPr>
            <w:tcW w:type="dxa" w:w="5112"/>
          </w:tcPr>
          <w:p>
            <w:r>
              <w:t>Heave production with real FullDepth</w:t>
            </w:r>
          </w:p>
        </w:tc>
        <w:tc>
          <w:tcPr>
            <w:tcW w:type="dxa" w:w="5112"/>
          </w:tcPr>
          <w:p>
            <w:r>
              <w:t>DEFERRED — depth sensor belum dapat dipasang</w:t>
            </w:r>
          </w:p>
        </w:tc>
      </w:tr>
      <w:tr>
        <w:trPr>
          <w:cantSplit/>
        </w:trPr>
        <w:tc>
          <w:tcPr>
            <w:tcW w:type="dxa" w:w="5112"/>
          </w:tcPr>
          <w:p>
            <w:r>
              <w:t>Dedicated deadman-release / Bluetooth-disconnect SAFE test</w:t>
            </w:r>
          </w:p>
        </w:tc>
        <w:tc>
          <w:tcPr>
            <w:tcW w:type="dxa" w:w="5112"/>
          </w:tcPr>
          <w:p>
            <w:r>
              <w:t>PENDING explicit evidence</w:t>
            </w:r>
          </w:p>
        </w:tc>
      </w:tr>
    </w:tbl>
    <w:p>
      <w:pPr>
        <w:pStyle w:val="Heading1"/>
        <w:keepNext/>
        <w:spacing w:before="160" w:after="80"/>
      </w:pPr>
      <w:r>
        <w:t>24. Mock thruster test tanpa motor</w:t>
      </w:r>
    </w:p>
    <w:p>
      <w:pPr>
        <w:spacing w:before="0" w:after="0"/>
        <w:ind w:left="317" w:right="115"/>
        <w:shd w:fill="F3F4F6"/>
      </w:pPr>
      <w:r>
        <w:rPr>
          <w:rFonts w:ascii="Liberation Mono" w:hAnsi="Liberation Mono"/>
          <w:sz w:val="16"/>
        </w:rPr>
        <w:t>cd ~/tyrant-simple/firmware/teensy</w:t>
      </w:r>
    </w:p>
    <w:p>
      <w:pPr>
        <w:spacing w:before="0" w:after="0"/>
        <w:ind w:left="317" w:right="115"/>
        <w:shd w:fill="F3F4F6"/>
      </w:pPr>
      <w:r>
        <w:rPr>
          <w:rFonts w:ascii="Liberation Mono" w:hAnsi="Liberation Mono"/>
          <w:sz w:val="16"/>
        </w:rPr>
        <w:t>pio run -e teensy41-mock-thrusters -t upload</w:t>
      </w:r>
    </w:p>
    <w:p>
      <w:pPr>
        <w:spacing w:after="40"/>
      </w:pPr>
    </w:p>
    <w:p>
      <w:pPr>
        <w:spacing w:before="0" w:after="0"/>
        <w:ind w:left="317" w:right="115"/>
        <w:shd w:fill="F3F4F6"/>
      </w:pPr>
      <w:r>
        <w:rPr>
          <w:rFonts w:ascii="Liberation Mono" w:hAnsi="Liberation Mono"/>
          <w:sz w:val="16"/>
        </w:rPr>
        <w:t>ros2 topic echo /tyrant/control/wrench_request</w:t>
      </w:r>
    </w:p>
    <w:p>
      <w:pPr>
        <w:spacing w:before="0" w:after="0"/>
        <w:ind w:left="317" w:right="115"/>
        <w:shd w:fill="F3F4F6"/>
      </w:pPr>
      <w:r>
        <w:rPr>
          <w:rFonts w:ascii="Liberation Mono" w:hAnsi="Liberation Mono"/>
          <w:sz w:val="16"/>
        </w:rPr>
        <w:t>ros2 topic echo /tyrant/control/thruster_command</w:t>
      </w:r>
    </w:p>
    <w:p>
      <w:pPr>
        <w:spacing w:before="0" w:after="0"/>
        <w:ind w:left="317" w:right="115"/>
        <w:shd w:fill="F3F4F6"/>
      </w:pPr>
      <w:r>
        <w:rPr>
          <w:rFonts w:ascii="Liberation Mono" w:hAnsi="Liberation Mono"/>
          <w:sz w:val="16"/>
        </w:rPr>
        <w:t>ros2 topic echo /tyrant/actuation/status</w:t>
      </w:r>
    </w:p>
    <w:p>
      <w:pPr>
        <w:spacing w:after="40"/>
      </w:pPr>
    </w:p>
    <w:p>
      <w:pPr>
        <w:spacing w:after="100"/>
      </w:pPr>
      <w:r>
        <w:t>Expected mock build: allocator_ready=true, valid=true saat command aktif, mock_backend=true, delapan command virtual berubah. Deadman/command timeout/SAFE harus mengembalikan delapan channel ke zero.</w:t>
      </w:r>
    </w:p>
    <w:p>
      <w:pPr>
        <w:pStyle w:val="Heading1"/>
        <w:keepNext/>
        <w:spacing w:before="160" w:after="80"/>
      </w:pPr>
      <w:r>
        <w:t>25. HIL closed-loop test</w:t>
      </w:r>
    </w:p>
    <w:p>
      <w:r>
        <w:rPr>
          <w:b w:val="0"/>
          <w:i w:val="0"/>
        </w:rPr>
        <w:t>Gunakan HIL ketika ingin menguji micro-ROS, ManualCommand, stabilized controller, allocator, mission, emergency, atau SysID tanpa memasang HWT905 dan FullDepth fisik. Production `teensy41` tidak diharapkan menghasilkan controller enabled jika state sensor memang tidak tersedia.</w:t>
      </w:r>
    </w:p>
    <w:p>
      <w:pPr>
        <w:spacing w:after="0"/>
        <w:ind w:left="259"/>
      </w:pPr>
      <w:r>
        <w:rPr>
          <w:rFonts w:ascii="Liberation Mono" w:hAnsi="Liberation Mono"/>
          <w:b w:val="0"/>
          <w:i w:val="0"/>
          <w:sz w:val="16"/>
        </w:rPr>
        <w:t>cd ~/tyrant-simple/firmware/teensy</w:t>
      </w:r>
    </w:p>
    <w:p>
      <w:pPr>
        <w:spacing w:after="0"/>
        <w:ind w:left="259"/>
      </w:pPr>
      <w:r>
        <w:rPr>
          <w:rFonts w:ascii="Liberation Mono" w:hAnsi="Liberation Mono"/>
          <w:b w:val="0"/>
          <w:i w:val="0"/>
          <w:sz w:val="16"/>
        </w:rPr>
        <w:t>pio run -e teensy41-hil -t clean</w:t>
      </w:r>
    </w:p>
    <w:p>
      <w:pPr>
        <w:spacing w:after="0"/>
        <w:ind w:left="259"/>
      </w:pPr>
      <w:r>
        <w:rPr>
          <w:rFonts w:ascii="Liberation Mono" w:hAnsi="Liberation Mono"/>
          <w:b w:val="0"/>
          <w:i w:val="0"/>
          <w:sz w:val="16"/>
        </w:rPr>
        <w:t>pio run -e teensy41-hil</w:t>
      </w:r>
    </w:p>
    <w:p>
      <w:pPr>
        <w:spacing w:after="0"/>
        <w:ind w:left="259"/>
      </w:pPr>
      <w:r>
        <w:rPr>
          <w:rFonts w:ascii="Liberation Mono" w:hAnsi="Liberation Mono"/>
          <w:b w:val="0"/>
          <w:i w:val="0"/>
          <w:sz w:val="16"/>
        </w:rPr>
        <w:t>pio run -e teensy41-hil -t upload</w:t>
      </w:r>
    </w:p>
    <w:p>
      <w:r>
        <w:rPr>
          <w:b w:val="0"/>
          <w:i w:val="0"/>
        </w:rPr>
        <w:t>Setelah upload HIL, biarkan micro-ROS agent tetap aktif dan jalankan simulator dari terminal ROS project. Verifikasi `/tyrant/sim/state_input` dan `/tyrant/simple_state` sebelum mengirim command.</w:t>
      </w:r>
    </w:p>
    <w:p>
      <w:pPr>
        <w:spacing w:before="0" w:after="0"/>
        <w:ind w:left="317" w:right="115"/>
        <w:shd w:fill="F3F4F6"/>
      </w:pPr>
      <w:r>
        <w:rPr>
          <w:rFonts w:ascii="Liberation Mono" w:hAnsi="Liberation Mono"/>
          <w:sz w:val="16"/>
        </w:rPr>
        <w:t># terminal ROS</w:t>
      </w:r>
    </w:p>
    <w:p>
      <w:pPr>
        <w:spacing w:before="0" w:after="0"/>
        <w:ind w:left="317" w:right="115"/>
        <w:shd w:fill="F3F4F6"/>
      </w:pPr>
      <w:r>
        <w:rPr>
          <w:rFonts w:ascii="Liberation Mono" w:hAnsi="Liberation Mono"/>
          <w:sz w:val="16"/>
        </w:rPr>
        <w:t>source /opt/ros/humble/setup.bash</w:t>
      </w:r>
    </w:p>
    <w:p>
      <w:pPr>
        <w:spacing w:before="0" w:after="0"/>
        <w:ind w:left="317" w:right="115"/>
        <w:shd w:fill="F3F4F6"/>
      </w:pPr>
      <w:r>
        <w:rPr>
          <w:rFonts w:ascii="Liberation Mono" w:hAnsi="Liberation Mono"/>
          <w:sz w:val="16"/>
        </w:rPr>
        <w:t>source ~/tyrant-simple/ros2_ws/install/setup.bash</w:t>
      </w:r>
    </w:p>
    <w:p>
      <w:pPr>
        <w:spacing w:before="0" w:after="0"/>
        <w:ind w:left="317" w:right="115"/>
        <w:shd w:fill="F3F4F6"/>
      </w:pPr>
      <w:r>
        <w:rPr>
          <w:rFonts w:ascii="Liberation Mono" w:hAnsi="Liberation Mono"/>
          <w:sz w:val="16"/>
        </w:rPr>
        <w:t>ros2 launch tyrant_sim hil_plant.launch.py</w:t>
      </w:r>
    </w:p>
    <w:p>
      <w:pPr>
        <w:spacing w:after="40"/>
      </w:pPr>
    </w:p>
    <w:p>
      <w:pPr>
        <w:spacing w:before="0" w:after="0"/>
        <w:ind w:left="317" w:right="115"/>
        <w:shd w:fill="F3F4F6"/>
      </w:pPr>
      <w:r>
        <w:rPr>
          <w:rFonts w:ascii="Liberation Mono" w:hAnsi="Liberation Mono"/>
          <w:sz w:val="16"/>
        </w:rPr>
        <w:t>ros2 topic echo /tyrant/sim/state_input</w:t>
      </w:r>
    </w:p>
    <w:p>
      <w:pPr>
        <w:spacing w:before="0" w:after="0"/>
        <w:ind w:left="317" w:right="115"/>
        <w:shd w:fill="F3F4F6"/>
      </w:pPr>
      <w:r>
        <w:rPr>
          <w:rFonts w:ascii="Liberation Mono" w:hAnsi="Liberation Mono"/>
          <w:sz w:val="16"/>
        </w:rPr>
        <w:t>ros2 topic echo /tyrant/simple_state</w:t>
      </w:r>
    </w:p>
    <w:p>
      <w:pPr>
        <w:spacing w:before="0" w:after="0"/>
        <w:ind w:left="317" w:right="115"/>
        <w:shd w:fill="F3F4F6"/>
      </w:pPr>
      <w:r>
        <w:rPr>
          <w:rFonts w:ascii="Liberation Mono" w:hAnsi="Liberation Mono"/>
          <w:sz w:val="16"/>
        </w:rPr>
        <w:t>ros2 topic echo /tyrant/control/thruster_command</w:t>
      </w:r>
    </w:p>
    <w:p>
      <w:pPr>
        <w:spacing w:after="40"/>
      </w:pPr>
    </w:p>
    <w:p>
      <w:pPr>
        <w:spacing w:after="100"/>
      </w:pPr>
      <w:r>
        <w:t>HIL PASS: plant state dan Teensy simple_state konsisten, signs depth/yaw benar, state tidak runaway untuk neutral input. Stop plant &gt;200 ms harus meng-invalid-kan HIL state dan menutup controller/autonomy gates.</w:t>
      </w:r>
    </w:p>
    <w:p>
      <w:pPr>
        <w:ind w:left="216" w:right="216"/>
        <w:shd w:fill="FFF2CC"/>
      </w:pPr>
      <w:r>
        <w:rPr>
          <w:b/>
        </w:rPr>
        <w:t xml:space="preserve">Batas validitas: </w:t>
      </w:r>
      <w:r>
        <w:t>Reduced plant HIL adalah synthetic development plant. Data HIL tidak boleh dipakai sebagai final LMPC vehicle model.</w:t>
      </w:r>
    </w:p>
    <w:p>
      <w:pPr>
        <w:keepNext/>
      </w:pPr>
      <w:r>
        <w:rPr>
          <w:b/>
          <w:i w:val="0"/>
        </w:rPr>
        <w:t>HIL acceptance tambahan:</w:t>
      </w:r>
    </w:p>
    <w:p>
      <w:pPr>
        <w:pStyle w:val="ListBullet"/>
      </w:pPr>
      <w:r>
        <w:rPr>
          <w:b w:val="0"/>
          <w:i w:val="0"/>
        </w:rPr>
        <w:t>`/tyrant/sim/state_input` terbit dan Teensy menerima state sebelum ManualCommand diuji.</w:t>
      </w:r>
    </w:p>
    <w:p>
      <w:pPr>
        <w:pStyle w:val="ListBullet"/>
      </w:pPr>
      <w:r>
        <w:rPr>
          <w:b w:val="0"/>
          <w:i w:val="0"/>
        </w:rPr>
        <w:t>`attitude_valid`, `heading_valid`, dan `depth_valid` mengikuti state simulator.</w:t>
      </w:r>
    </w:p>
    <w:p>
      <w:pPr>
        <w:pStyle w:val="ListBullet"/>
      </w:pPr>
      <w:r>
        <w:rPr>
          <w:b w:val="0"/>
          <w:i w:val="0"/>
        </w:rPr>
        <w:t>Dengan heartbeat + MANUAL + command fresh dan seluruh safety gate terpenuhi, WrenchRequest dapat `enabled=true`.</w:t>
      </w:r>
    </w:p>
    <w:p>
      <w:pPr>
        <w:pStyle w:val="ListBullet"/>
      </w:pPr>
      <w:r>
        <w:rPr>
          <w:b w:val="0"/>
          <w:i w:val="0"/>
        </w:rPr>
        <w:t>Stop plant &gt;200 ms harus meng-invalid-kan HIL state dan menutup controller/autonomy gates.</w:t>
      </w:r>
    </w:p>
    <w:p>
      <w:pPr>
        <w:pStyle w:val="ListBullet"/>
      </w:pPr>
      <w:r>
        <w:rPr>
          <w:b w:val="0"/>
          <w:i w:val="0"/>
        </w:rPr>
        <w:t>Profile HIL tidak mengaktifkan PWM fisik.</w:t>
      </w:r>
    </w:p>
    <w:p>
      <w:r>
        <w:rPr>
          <w:b/>
          <w:i w:val="0"/>
        </w:rPr>
        <w:t>Setelah selesai HIL dan kembali ke sensor nyata, upload ulang production:</w:t>
      </w:r>
    </w:p>
    <w:p>
      <w:pPr>
        <w:spacing w:after="0"/>
        <w:ind w:left="259"/>
      </w:pPr>
      <w:r>
        <w:rPr>
          <w:rFonts w:ascii="Liberation Mono" w:hAnsi="Liberation Mono"/>
          <w:b w:val="0"/>
          <w:i w:val="0"/>
          <w:sz w:val="16"/>
        </w:rPr>
        <w:t>cd ~/tyrant-simple/firmware/teensy</w:t>
      </w:r>
    </w:p>
    <w:p>
      <w:pPr>
        <w:spacing w:after="0"/>
        <w:ind w:left="259"/>
      </w:pPr>
      <w:r>
        <w:rPr>
          <w:rFonts w:ascii="Liberation Mono" w:hAnsi="Liberation Mono"/>
          <w:b w:val="0"/>
          <w:i w:val="0"/>
          <w:sz w:val="16"/>
        </w:rPr>
        <w:t>pio run -e teensy41 -t clean</w:t>
      </w:r>
    </w:p>
    <w:p>
      <w:pPr>
        <w:spacing w:after="0"/>
        <w:ind w:left="259"/>
      </w:pPr>
      <w:r>
        <w:rPr>
          <w:rFonts w:ascii="Liberation Mono" w:hAnsi="Liberation Mono"/>
          <w:b w:val="0"/>
          <w:i w:val="0"/>
          <w:sz w:val="16"/>
        </w:rPr>
        <w:t>pio run -e teensy41</w:t>
      </w:r>
    </w:p>
    <w:p>
      <w:pPr>
        <w:spacing w:after="0"/>
        <w:ind w:left="259"/>
      </w:pPr>
      <w:r>
        <w:rPr>
          <w:rFonts w:ascii="Liberation Mono" w:hAnsi="Liberation Mono"/>
          <w:b w:val="0"/>
          <w:i w:val="0"/>
          <w:sz w:val="16"/>
        </w:rPr>
        <w:t>pio run -e teensy41 -t upload</w:t>
      </w:r>
    </w:p>
    <w:p>
      <w:pPr>
        <w:pStyle w:val="Heading1"/>
        <w:keepNext/>
        <w:spacing w:before="160" w:after="80"/>
      </w:pPr>
      <w:r>
        <w:t>26. SysID test</w:t>
      </w:r>
    </w:p>
    <w:p>
      <w:pPr>
        <w:spacing w:after="100"/>
      </w:pPr>
      <w:r>
        <w:t>Contoh automatic HIL SysID yaw step:</w:t>
      </w:r>
    </w:p>
    <w:p>
      <w:pPr>
        <w:spacing w:before="0" w:after="0"/>
        <w:ind w:left="317" w:right="115"/>
        <w:shd w:fill="F3F4F6"/>
      </w:pPr>
      <w:r>
        <w:rPr>
          <w:rFonts w:ascii="Liberation Mono" w:hAnsi="Liberation Mono"/>
          <w:sz w:val="16"/>
        </w:rPr>
        <w:t>ros2 run tyrant_sim tyrant_sysid_excitation --ros-args \</w:t>
      </w:r>
    </w:p>
    <w:p>
      <w:pPr>
        <w:spacing w:before="0" w:after="0"/>
        <w:ind w:left="317" w:right="115"/>
        <w:shd w:fill="F3F4F6"/>
      </w:pPr>
      <w:r>
        <w:rPr>
          <w:rFonts w:ascii="Liberation Mono" w:hAnsi="Liberation Mono"/>
          <w:sz w:val="16"/>
        </w:rPr>
        <w:t xml:space="preserve">  -p experiment_id:=1001 \</w:t>
      </w:r>
    </w:p>
    <w:p>
      <w:pPr>
        <w:spacing w:before="0" w:after="0"/>
        <w:ind w:left="317" w:right="115"/>
        <w:shd w:fill="F3F4F6"/>
      </w:pPr>
      <w:r>
        <w:rPr>
          <w:rFonts w:ascii="Liberation Mono" w:hAnsi="Liberation Mono"/>
          <w:sz w:val="16"/>
        </w:rPr>
        <w:t xml:space="preserve">  -p profile:=step_yaw \</w:t>
      </w:r>
    </w:p>
    <w:p>
      <w:pPr>
        <w:spacing w:before="0" w:after="0"/>
        <w:ind w:left="317" w:right="115"/>
        <w:shd w:fill="F3F4F6"/>
      </w:pPr>
      <w:r>
        <w:rPr>
          <w:rFonts w:ascii="Liberation Mono" w:hAnsi="Liberation Mono"/>
          <w:sz w:val="16"/>
        </w:rPr>
        <w:t xml:space="preserve">  -p amplitude:=0.25 \</w:t>
      </w:r>
    </w:p>
    <w:p>
      <w:pPr>
        <w:spacing w:before="0" w:after="0"/>
        <w:ind w:left="317" w:right="115"/>
        <w:shd w:fill="F3F4F6"/>
      </w:pPr>
      <w:r>
        <w:rPr>
          <w:rFonts w:ascii="Liberation Mono" w:hAnsi="Liberation Mono"/>
          <w:sz w:val="16"/>
        </w:rPr>
        <w:t xml:space="preserve">  -p duration_s:=12.0</w:t>
      </w:r>
    </w:p>
    <w:p>
      <w:pPr>
        <w:spacing w:after="40"/>
      </w:pPr>
    </w:p>
    <w:p>
      <w:pPr>
        <w:spacing w:before="0" w:after="0"/>
        <w:ind w:left="317" w:right="115"/>
        <w:shd w:fill="F3F4F6"/>
      </w:pPr>
      <w:r>
        <w:rPr>
          <w:rFonts w:ascii="Liberation Mono" w:hAnsi="Liberation Mono"/>
          <w:sz w:val="16"/>
        </w:rPr>
        <w:t>ros2 topic echo /tyrant/sysid/status</w:t>
      </w:r>
    </w:p>
    <w:p>
      <w:pPr>
        <w:spacing w:before="0" w:after="0"/>
        <w:ind w:left="317" w:right="115"/>
        <w:shd w:fill="F3F4F6"/>
      </w:pPr>
      <w:r>
        <w:rPr>
          <w:rFonts w:ascii="Liberation Mono" w:hAnsi="Liberation Mono"/>
          <w:sz w:val="16"/>
        </w:rPr>
        <w:t>ros2 topic echo /tyrant/sysid/sample</w:t>
      </w:r>
    </w:p>
    <w:p>
      <w:pPr>
        <w:spacing w:after="40"/>
      </w:pPr>
    </w:p>
    <w:p>
      <w:pPr>
        <w:spacing w:after="100"/>
      </w:pPr>
      <w:r>
        <w:t>SysID node melakukan heartbeat, MANUAL handshake, START session, pre-roll, excitation, post-roll, STOP, lalu request SAFE. Jika MANUAL tidak established dalam timeout atau kendaraan keluar MANUAL, experiment abort ke neutral/SAFE.</w:t>
      </w:r>
    </w:p>
    <w:p>
      <w:pPr>
        <w:pStyle w:val="Heading1"/>
        <w:keepNext/>
        <w:spacing w:before="160" w:after="80"/>
      </w:pPr>
      <w:r>
        <w:t>27. Mission dan emergency local test</w:t>
      </w:r>
    </w:p>
    <w:p>
      <w:pPr>
        <w:spacing w:after="100"/>
      </w:pPr>
      <w:r>
        <w:t>AUTO production normal masih expected blocked sampai real geometry + backend + valid reduced state + mission readiness tersedia. Untuk software test gunakan mock/HIL profile.</w:t>
      </w:r>
    </w:p>
    <w:p>
      <w:pPr>
        <w:spacing w:after="100"/>
      </w:pPr>
      <w:r>
        <w:t>Emergency controlled-surface tetap development logic. Jika depth/attitude invalid atau timeout, recovery fail-closed ke zero thrust.</w:t>
      </w:r>
    </w:p>
    <w:p>
      <w:pPr>
        <w:pStyle w:val="Heading1"/>
        <w:keepNext/>
        <w:spacing w:before="160" w:after="80"/>
      </w:pPr>
      <w:r>
        <w:t>28. Troubleshooting matrix</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915"/>
            <w:shd w:fill="D9EAF7"/>
            <w:vAlign w:val="top"/>
          </w:tcPr>
          <w:p>
            <w:pPr>
              <w:spacing w:after="0" w:before="0"/>
            </w:pPr>
            <w:r/>
            <w:r>
              <w:rPr>
                <w:b/>
                <w:sz w:val="16"/>
              </w:rPr>
              <w:t>Gejala / error</w:t>
            </w:r>
          </w:p>
        </w:tc>
        <w:tc>
          <w:tcPr>
            <w:tcW w:type="dxa" w:w="3180"/>
            <w:shd w:fill="D9EAF7"/>
            <w:vAlign w:val="top"/>
          </w:tcPr>
          <w:p>
            <w:pPr>
              <w:spacing w:after="0" w:before="0"/>
            </w:pPr>
            <w:r/>
            <w:r>
              <w:rPr>
                <w:b/>
                <w:sz w:val="16"/>
              </w:rPr>
              <w:t>Penyebab umum</w:t>
            </w:r>
          </w:p>
        </w:tc>
        <w:tc>
          <w:tcPr>
            <w:tcW w:type="dxa" w:w="3842"/>
            <w:shd w:fill="D9EAF7"/>
            <w:vAlign w:val="top"/>
          </w:tcPr>
          <w:p>
            <w:pPr>
              <w:spacing w:after="0" w:before="0"/>
            </w:pPr>
            <w:r/>
            <w:r>
              <w:rPr>
                <w:b/>
                <w:sz w:val="16"/>
              </w:rPr>
              <w:t>Tindakan</w:t>
            </w:r>
          </w:p>
        </w:tc>
      </w:tr>
      <w:tr>
        <w:trPr>
          <w:cantSplit/>
        </w:trPr>
        <w:tc>
          <w:tcPr>
            <w:tcW w:type="dxa" w:w="2915"/>
            <w:vAlign w:val="top"/>
          </w:tcPr>
          <w:p>
            <w:pPr>
              <w:spacing w:after="0" w:before="0"/>
            </w:pPr>
            <w:r/>
            <w:r>
              <w:rPr>
                <w:b w:val="0"/>
                <w:sz w:val="15"/>
              </w:rPr>
              <w:t xml:space="preserve">rosdep: Cannot locate definition for </w:t>
            </w:r>
            <w:r>
              <w:rPr>
                <w:rFonts w:ascii="Liberation Mono" w:hAnsi="Liberation Mono"/>
                <w:b w:val="0"/>
                <w:sz w:val="15"/>
              </w:rPr>
              <w:t>ament_python</w:t>
            </w:r>
          </w:p>
        </w:tc>
        <w:tc>
          <w:tcPr>
            <w:tcW w:type="dxa" w:w="3180"/>
            <w:vAlign w:val="top"/>
          </w:tcPr>
          <w:p>
            <w:pPr>
              <w:spacing w:after="0" w:before="0"/>
            </w:pPr>
            <w:r/>
            <w:r>
              <w:rPr>
                <w:b w:val="0"/>
                <w:sz w:val="15"/>
              </w:rPr>
              <w:t>Stale buildtool_depend pada pure Python package.</w:t>
            </w:r>
          </w:p>
        </w:tc>
        <w:tc>
          <w:tcPr>
            <w:tcW w:type="dxa" w:w="3842"/>
            <w:vAlign w:val="top"/>
          </w:tcPr>
          <w:p>
            <w:pPr>
              <w:spacing w:after="0" w:before="0"/>
            </w:pPr>
            <w:r/>
            <w:r>
              <w:rPr>
                <w:b w:val="0"/>
                <w:sz w:val="15"/>
              </w:rPr>
              <w:t xml:space="preserve">Hapus </w:t>
            </w:r>
            <w:r>
              <w:rPr>
                <w:rFonts w:ascii="Liberation Mono" w:hAnsi="Liberation Mono"/>
                <w:b w:val="0"/>
                <w:sz w:val="15"/>
              </w:rPr>
              <w:t>&lt;buildtool_depend&gt;ament_python&lt;/buildtool_depend&gt;</w:t>
            </w:r>
            <w:r>
              <w:rPr>
                <w:b w:val="0"/>
                <w:sz w:val="15"/>
              </w:rPr>
              <w:t xml:space="preserve"> dari </w:t>
            </w:r>
            <w:r>
              <w:rPr>
                <w:rFonts w:ascii="Liberation Mono" w:hAnsi="Liberation Mono"/>
                <w:b w:val="0"/>
                <w:sz w:val="15"/>
              </w:rPr>
              <w:t>tyrant_teleop</w:t>
            </w:r>
            <w:r>
              <w:rPr>
                <w:b w:val="0"/>
                <w:sz w:val="15"/>
              </w:rPr>
              <w:t xml:space="preserve"> dan </w:t>
            </w:r>
            <w:r>
              <w:rPr>
                <w:rFonts w:ascii="Liberation Mono" w:hAnsi="Liberation Mono"/>
                <w:b w:val="0"/>
                <w:sz w:val="15"/>
              </w:rPr>
              <w:t>tyrant_sim</w:t>
            </w:r>
            <w:r>
              <w:rPr>
                <w:b w:val="0"/>
                <w:sz w:val="15"/>
              </w:rPr>
              <w:t xml:space="preserve">; pertahankan </w:t>
            </w:r>
            <w:r>
              <w:rPr>
                <w:rFonts w:ascii="Liberation Mono" w:hAnsi="Liberation Mono"/>
                <w:b w:val="0"/>
                <w:sz w:val="15"/>
              </w:rPr>
              <w:t>&lt;build_type&gt;ament_python&lt;/build_type&gt;</w:t>
            </w:r>
            <w:r>
              <w:rPr>
                <w:b w:val="0"/>
                <w:sz w:val="15"/>
              </w:rPr>
              <w:t>.</w:t>
            </w:r>
          </w:p>
        </w:tc>
      </w:tr>
      <w:tr>
        <w:trPr>
          <w:cantSplit/>
        </w:trPr>
        <w:tc>
          <w:tcPr>
            <w:tcW w:type="dxa" w:w="2915"/>
            <w:vAlign w:val="top"/>
          </w:tcPr>
          <w:p>
            <w:pPr>
              <w:spacing w:after="0" w:before="0"/>
            </w:pPr>
            <w:r/>
            <w:r>
              <w:rPr>
                <w:rFonts w:ascii="Liberation Mono" w:hAnsi="Liberation Mono"/>
                <w:b w:val="0"/>
                <w:sz w:val="15"/>
              </w:rPr>
              <w:t>PluginValidationError launch_testing</w:t>
            </w:r>
            <w:r>
              <w:rPr>
                <w:b w:val="0"/>
                <w:sz w:val="15"/>
              </w:rPr>
              <w:t xml:space="preserve"> saat </w:t>
            </w:r>
            <w:r>
              <w:rPr>
                <w:rFonts w:ascii="Liberation Mono" w:hAnsi="Liberation Mono"/>
                <w:b w:val="0"/>
                <w:sz w:val="15"/>
              </w:rPr>
              <w:t>colcon test</w:t>
            </w:r>
          </w:p>
        </w:tc>
        <w:tc>
          <w:tcPr>
            <w:tcW w:type="dxa" w:w="3180"/>
            <w:vAlign w:val="top"/>
          </w:tcPr>
          <w:p>
            <w:pPr>
              <w:spacing w:after="0" w:before="0"/>
            </w:pPr>
            <w:r/>
            <w:r>
              <w:rPr>
                <w:b w:val="0"/>
                <w:sz w:val="15"/>
              </w:rPr>
              <w:t>pytest PlatformIO mengambil alih Python ROS.</w:t>
            </w:r>
          </w:p>
        </w:tc>
        <w:tc>
          <w:tcPr>
            <w:tcW w:type="dxa" w:w="3842"/>
            <w:vAlign w:val="top"/>
          </w:tcPr>
          <w:p>
            <w:pPr>
              <w:spacing w:after="0" w:before="0"/>
            </w:pPr>
            <w:r/>
            <w:r>
              <w:rPr>
                <w:b w:val="0"/>
                <w:sz w:val="15"/>
              </w:rPr>
              <w:t xml:space="preserve">Pastikan </w:t>
            </w:r>
            <w:r>
              <w:rPr>
                <w:rFonts w:ascii="Liberation Mono" w:hAnsi="Liberation Mono"/>
                <w:b w:val="0"/>
                <w:sz w:val="15"/>
              </w:rPr>
              <w:t>/usr/bin/python3</w:t>
            </w:r>
            <w:r>
              <w:rPr>
                <w:b w:val="0"/>
                <w:sz w:val="15"/>
              </w:rPr>
              <w:t xml:space="preserve"> dan </w:t>
            </w:r>
            <w:r>
              <w:rPr>
                <w:rFonts w:ascii="Liberation Mono" w:hAnsi="Liberation Mono"/>
                <w:b w:val="0"/>
                <w:sz w:val="15"/>
              </w:rPr>
              <w:t>/usr/bin/pytest</w:t>
            </w:r>
            <w:r>
              <w:rPr>
                <w:b w:val="0"/>
                <w:sz w:val="15"/>
              </w:rPr>
              <w:t xml:space="preserve">; jangan prepend </w:t>
            </w:r>
            <w:r>
              <w:rPr>
                <w:rFonts w:ascii="Liberation Mono" w:hAnsi="Liberation Mono"/>
                <w:b w:val="0"/>
                <w:sz w:val="15"/>
              </w:rPr>
              <w:t>.platformio/penv/bin</w:t>
            </w:r>
            <w:r>
              <w:rPr>
                <w:b w:val="0"/>
                <w:sz w:val="15"/>
              </w:rPr>
              <w:t xml:space="preserve">; expose hanya symlink </w:t>
            </w:r>
            <w:r>
              <w:rPr>
                <w:rFonts w:ascii="Liberation Mono" w:hAnsi="Liberation Mono"/>
                <w:b w:val="0"/>
                <w:sz w:val="15"/>
              </w:rPr>
              <w:t>pio</w:t>
            </w:r>
            <w:r>
              <w:rPr>
                <w:b w:val="0"/>
                <w:sz w:val="15"/>
              </w:rPr>
              <w:t>.</w:t>
            </w:r>
          </w:p>
        </w:tc>
      </w:tr>
      <w:tr>
        <w:trPr>
          <w:cantSplit/>
        </w:trPr>
        <w:tc>
          <w:tcPr>
            <w:tcW w:type="dxa" w:w="2915"/>
            <w:vAlign w:val="top"/>
          </w:tcPr>
          <w:p>
            <w:pPr>
              <w:spacing w:after="0" w:before="0"/>
            </w:pPr>
            <w:r/>
            <w:r>
              <w:rPr>
                <w:rFonts w:ascii="Liberation Mono" w:hAnsi="Liberation Mono"/>
                <w:b w:val="0"/>
                <w:sz w:val="15"/>
              </w:rPr>
              <w:t>which pytest</w:t>
            </w:r>
            <w:r>
              <w:rPr>
                <w:b w:val="0"/>
                <w:sz w:val="15"/>
              </w:rPr>
              <w:t xml:space="preserve"> kosong</w:t>
            </w:r>
          </w:p>
        </w:tc>
        <w:tc>
          <w:tcPr>
            <w:tcW w:type="dxa" w:w="3180"/>
            <w:vAlign w:val="top"/>
          </w:tcPr>
          <w:p>
            <w:pPr>
              <w:spacing w:after="0" w:before="0"/>
            </w:pPr>
            <w:r/>
            <w:r>
              <w:rPr>
                <w:b w:val="0"/>
                <w:sz w:val="15"/>
              </w:rPr>
              <w:t>python3-pytest belum terpasang.</w:t>
            </w:r>
          </w:p>
        </w:tc>
        <w:tc>
          <w:tcPr>
            <w:tcW w:type="dxa" w:w="3842"/>
            <w:vAlign w:val="top"/>
          </w:tcPr>
          <w:p>
            <w:pPr>
              <w:spacing w:after="0" w:before="0"/>
            </w:pPr>
            <w:r/>
            <w:r>
              <w:rPr>
                <w:rFonts w:ascii="Liberation Mono" w:hAnsi="Liberation Mono"/>
                <w:b w:val="0"/>
                <w:sz w:val="15"/>
              </w:rPr>
              <w:t>sudo apt install python3-pytest ros-humble-launch-testing ros-humble-launch-testing-ament-cmake</w:t>
            </w:r>
            <w:r>
              <w:rPr>
                <w:b w:val="0"/>
                <w:sz w:val="15"/>
              </w:rPr>
              <w:t>.</w:t>
            </w:r>
          </w:p>
        </w:tc>
      </w:tr>
      <w:tr>
        <w:trPr>
          <w:cantSplit/>
        </w:trPr>
        <w:tc>
          <w:tcPr>
            <w:tcW w:type="dxa" w:w="2915"/>
            <w:vAlign w:val="top"/>
          </w:tcPr>
          <w:p>
            <w:pPr>
              <w:spacing w:after="0" w:before="0"/>
            </w:pPr>
            <w:r/>
            <w:r>
              <w:rPr>
                <w:b w:val="0"/>
                <w:sz w:val="15"/>
              </w:rPr>
              <w:t>ROS message/package tidak ditemukan</w:t>
            </w:r>
          </w:p>
        </w:tc>
        <w:tc>
          <w:tcPr>
            <w:tcW w:type="dxa" w:w="3180"/>
            <w:vAlign w:val="top"/>
          </w:tcPr>
          <w:p>
            <w:pPr>
              <w:spacing w:after="0" w:before="0"/>
            </w:pPr>
            <w:r/>
            <w:r>
              <w:rPr>
                <w:b w:val="0"/>
                <w:sz w:val="15"/>
              </w:rPr>
              <w:t>Workspace belum dibuild/disource.</w:t>
            </w:r>
          </w:p>
        </w:tc>
        <w:tc>
          <w:tcPr>
            <w:tcW w:type="dxa" w:w="3842"/>
            <w:vAlign w:val="top"/>
          </w:tcPr>
          <w:p>
            <w:pPr>
              <w:spacing w:after="0" w:before="0"/>
            </w:pPr>
            <w:r/>
            <w:r>
              <w:rPr>
                <w:rFonts w:ascii="Liberation Mono" w:hAnsi="Liberation Mono"/>
                <w:b w:val="0"/>
                <w:sz w:val="15"/>
              </w:rPr>
              <w:t>source /opt/ros/humble/setup.bash</w:t>
            </w:r>
            <w:r>
              <w:rPr>
                <w:b w:val="0"/>
                <w:sz w:val="15"/>
              </w:rPr>
              <w:t xml:space="preserve">; build; </w:t>
            </w:r>
            <w:r>
              <w:rPr>
                <w:rFonts w:ascii="Liberation Mono" w:hAnsi="Liberation Mono"/>
                <w:b w:val="0"/>
                <w:sz w:val="15"/>
              </w:rPr>
              <w:t>source install/setup.bash</w:t>
            </w:r>
            <w:r>
              <w:rPr>
                <w:b w:val="0"/>
                <w:sz w:val="15"/>
              </w:rPr>
              <w:t xml:space="preserve"> pada setiap terminal baru.</w:t>
            </w:r>
          </w:p>
        </w:tc>
      </w:tr>
      <w:tr>
        <w:trPr>
          <w:cantSplit/>
        </w:trPr>
        <w:tc>
          <w:tcPr>
            <w:tcW w:type="dxa" w:w="2915"/>
            <w:vAlign w:val="top"/>
          </w:tcPr>
          <w:p>
            <w:pPr>
              <w:spacing w:after="0" w:before="0"/>
            </w:pPr>
            <w:r/>
            <w:r>
              <w:rPr>
                <w:rFonts w:ascii="Liberation Mono" w:hAnsi="Liberation Mono"/>
                <w:b w:val="0"/>
                <w:sz w:val="15"/>
              </w:rPr>
              <w:t>pio: command not found</w:t>
            </w:r>
          </w:p>
        </w:tc>
        <w:tc>
          <w:tcPr>
            <w:tcW w:type="dxa" w:w="3180"/>
            <w:vAlign w:val="top"/>
          </w:tcPr>
          <w:p>
            <w:pPr>
              <w:spacing w:after="0" w:before="0"/>
            </w:pPr>
            <w:r/>
            <w:r>
              <w:rPr>
                <w:b w:val="0"/>
                <w:sz w:val="15"/>
              </w:rPr>
              <w:t>PIO private env ada tetapi executable tidak exposed.</w:t>
            </w:r>
          </w:p>
        </w:tc>
        <w:tc>
          <w:tcPr>
            <w:tcW w:type="dxa" w:w="3842"/>
            <w:vAlign w:val="top"/>
          </w:tcPr>
          <w:p>
            <w:pPr>
              <w:spacing w:after="0" w:before="0"/>
            </w:pPr>
            <w:r/>
            <w:r>
              <w:rPr>
                <w:b w:val="0"/>
                <w:sz w:val="15"/>
              </w:rPr>
              <w:t xml:space="preserve">Symlink </w:t>
            </w:r>
            <w:r>
              <w:rPr>
                <w:rFonts w:ascii="Liberation Mono" w:hAnsi="Liberation Mono"/>
                <w:b w:val="0"/>
                <w:sz w:val="15"/>
              </w:rPr>
              <w:t>~/.platformio/penv/bin/pio</w:t>
            </w:r>
            <w:r>
              <w:rPr>
                <w:b w:val="0"/>
                <w:sz w:val="15"/>
              </w:rPr>
              <w:t xml:space="preserve"> ke </w:t>
            </w:r>
            <w:r>
              <w:rPr>
                <w:rFonts w:ascii="Liberation Mono" w:hAnsi="Liberation Mono"/>
                <w:b w:val="0"/>
                <w:sz w:val="15"/>
              </w:rPr>
              <w:t>~/.local/bin/pio</w:t>
            </w:r>
            <w:r>
              <w:rPr>
                <w:b w:val="0"/>
                <w:sz w:val="15"/>
              </w:rPr>
              <w:t xml:space="preserve">; pastikan </w:t>
            </w:r>
            <w:r>
              <w:rPr>
                <w:rFonts w:ascii="Liberation Mono" w:hAnsi="Liberation Mono"/>
                <w:b w:val="0"/>
                <w:sz w:val="15"/>
              </w:rPr>
              <w:t>~/.local/bin</w:t>
            </w:r>
            <w:r>
              <w:rPr>
                <w:b w:val="0"/>
                <w:sz w:val="15"/>
              </w:rPr>
              <w:t xml:space="preserve"> pada PATH.</w:t>
            </w:r>
          </w:p>
        </w:tc>
      </w:tr>
      <w:tr>
        <w:trPr>
          <w:cantSplit/>
        </w:trPr>
        <w:tc>
          <w:tcPr>
            <w:tcW w:type="dxa" w:w="2915"/>
            <w:vAlign w:val="top"/>
          </w:tcPr>
          <w:p>
            <w:pPr>
              <w:spacing w:after="0" w:before="0"/>
            </w:pPr>
            <w:r/>
            <w:r>
              <w:rPr>
                <w:b w:val="0"/>
                <w:sz w:val="15"/>
              </w:rPr>
              <w:t>Teensy upload permission denied / port tidak terlihat</w:t>
            </w:r>
          </w:p>
        </w:tc>
        <w:tc>
          <w:tcPr>
            <w:tcW w:type="dxa" w:w="3180"/>
            <w:vAlign w:val="top"/>
          </w:tcPr>
          <w:p>
            <w:pPr>
              <w:spacing w:after="0" w:before="0"/>
            </w:pPr>
            <w:r/>
            <w:r>
              <w:rPr>
                <w:b w:val="0"/>
                <w:sz w:val="15"/>
              </w:rPr>
              <w:t>udev/dialout/session belum refresh.</w:t>
            </w:r>
          </w:p>
        </w:tc>
        <w:tc>
          <w:tcPr>
            <w:tcW w:type="dxa" w:w="3842"/>
            <w:vAlign w:val="top"/>
          </w:tcPr>
          <w:p>
            <w:pPr>
              <w:spacing w:after="0" w:before="0"/>
            </w:pPr>
            <w:r/>
            <w:r>
              <w:rPr>
                <w:b w:val="0"/>
                <w:sz w:val="15"/>
              </w:rPr>
              <w:t xml:space="preserve">Install PlatformIO udev rules, add dialout, logout/login; cek </w:t>
            </w:r>
            <w:r>
              <w:rPr>
                <w:rFonts w:ascii="Liberation Mono" w:hAnsi="Liberation Mono"/>
                <w:b w:val="0"/>
                <w:sz w:val="15"/>
              </w:rPr>
              <w:t>pio device list</w:t>
            </w:r>
            <w:r>
              <w:rPr>
                <w:b w:val="0"/>
                <w:sz w:val="15"/>
              </w:rPr>
              <w:t xml:space="preserve">, </w:t>
            </w:r>
            <w:r>
              <w:rPr>
                <w:rFonts w:ascii="Liberation Mono" w:hAnsi="Liberation Mono"/>
                <w:b w:val="0"/>
                <w:sz w:val="15"/>
              </w:rPr>
              <w:t>lsusb</w:t>
            </w:r>
            <w:r>
              <w:rPr>
                <w:b w:val="0"/>
                <w:sz w:val="15"/>
              </w:rPr>
              <w:t xml:space="preserve">, </w:t>
            </w:r>
            <w:r>
              <w:rPr>
                <w:rFonts w:ascii="Liberation Mono" w:hAnsi="Liberation Mono"/>
                <w:b w:val="0"/>
                <w:sz w:val="15"/>
              </w:rPr>
              <w:t>/dev/serial/by-id</w:t>
            </w:r>
            <w:r>
              <w:rPr>
                <w:b w:val="0"/>
                <w:sz w:val="15"/>
              </w:rPr>
              <w:t>.</w:t>
            </w:r>
          </w:p>
        </w:tc>
      </w:tr>
      <w:tr>
        <w:trPr>
          <w:cantSplit/>
        </w:trPr>
        <w:tc>
          <w:tcPr>
            <w:tcW w:type="dxa" w:w="2915"/>
            <w:vAlign w:val="top"/>
          </w:tcPr>
          <w:p>
            <w:pPr>
              <w:spacing w:after="0" w:before="0"/>
            </w:pPr>
            <w:r/>
            <w:r>
              <w:rPr>
                <w:b w:val="0"/>
                <w:sz w:val="15"/>
              </w:rPr>
              <w:t>micro-ROS node tidak muncul</w:t>
            </w:r>
          </w:p>
        </w:tc>
        <w:tc>
          <w:tcPr>
            <w:tcW w:type="dxa" w:w="3180"/>
            <w:vAlign w:val="top"/>
          </w:tcPr>
          <w:p>
            <w:pPr>
              <w:spacing w:after="0" w:before="0"/>
            </w:pPr>
            <w:r/>
            <w:r>
              <w:rPr>
                <w:b w:val="0"/>
                <w:sz w:val="15"/>
              </w:rPr>
              <w:t>Agent tidak running, serial device salah, firmware bukan micro-ROS production/mock/HIL, USB permission.</w:t>
            </w:r>
          </w:p>
        </w:tc>
        <w:tc>
          <w:tcPr>
            <w:tcW w:type="dxa" w:w="3842"/>
            <w:vAlign w:val="top"/>
          </w:tcPr>
          <w:p>
            <w:pPr>
              <w:spacing w:after="0" w:before="0"/>
            </w:pPr>
            <w:r/>
            <w:r>
              <w:rPr>
                <w:b w:val="0"/>
                <w:sz w:val="15"/>
              </w:rPr>
              <w:t xml:space="preserve">Start agent </w:t>
            </w:r>
            <w:r>
              <w:rPr>
                <w:rFonts w:ascii="Liberation Mono" w:hAnsi="Liberation Mono"/>
                <w:b w:val="0"/>
                <w:sz w:val="15"/>
              </w:rPr>
              <w:t>-v6</w:t>
            </w:r>
            <w:r>
              <w:rPr>
                <w:b w:val="0"/>
                <w:sz w:val="15"/>
              </w:rPr>
              <w:t>; cek device; cek firmware profile; cek serial; lihat agent log.</w:t>
            </w:r>
          </w:p>
        </w:tc>
      </w:tr>
      <w:tr>
        <w:trPr>
          <w:cantSplit/>
        </w:trPr>
        <w:tc>
          <w:tcPr>
            <w:tcW w:type="dxa" w:w="2915"/>
            <w:vAlign w:val="top"/>
          </w:tcPr>
          <w:p>
            <w:pPr>
              <w:spacing w:after="0" w:before="0"/>
            </w:pPr>
            <w:r/>
            <w:r>
              <w:rPr>
                <w:b w:val="0"/>
                <w:sz w:val="15"/>
              </w:rPr>
              <w:t>Agent restart tetapi Teensy tidak reconnect</w:t>
            </w:r>
          </w:p>
        </w:tc>
        <w:tc>
          <w:tcPr>
            <w:tcW w:type="dxa" w:w="3180"/>
            <w:vAlign w:val="top"/>
          </w:tcPr>
          <w:p>
            <w:pPr>
              <w:spacing w:after="0" w:before="0"/>
            </w:pPr>
            <w:r/>
            <w:r>
              <w:rPr>
                <w:b w:val="0"/>
                <w:sz w:val="15"/>
              </w:rPr>
              <w:t>Connection lifecycle issue/device path berubah.</w:t>
            </w:r>
          </w:p>
        </w:tc>
        <w:tc>
          <w:tcPr>
            <w:tcW w:type="dxa" w:w="3842"/>
            <w:vAlign w:val="top"/>
          </w:tcPr>
          <w:p>
            <w:pPr>
              <w:spacing w:after="0" w:before="0"/>
            </w:pPr>
            <w:r/>
            <w:r>
              <w:rPr>
                <w:b w:val="0"/>
                <w:sz w:val="15"/>
              </w:rPr>
              <w:t xml:space="preserve">Cek </w:t>
            </w:r>
            <w:r>
              <w:rPr>
                <w:rFonts w:ascii="Liberation Mono" w:hAnsi="Liberation Mono"/>
                <w:b w:val="0"/>
                <w:sz w:val="15"/>
              </w:rPr>
              <w:t>/tyrant/communication/diagnostics</w:t>
            </w:r>
            <w:r>
              <w:rPr>
                <w:b w:val="0"/>
                <w:sz w:val="15"/>
              </w:rPr>
              <w:t>; pastikan device stable; jalankan 4-state reconnect test; jangan reset sebagai workaround permanen.</w:t>
            </w:r>
          </w:p>
        </w:tc>
      </w:tr>
      <w:tr>
        <w:trPr>
          <w:cantSplit/>
        </w:trPr>
        <w:tc>
          <w:tcPr>
            <w:tcW w:type="dxa" w:w="2915"/>
            <w:vAlign w:val="top"/>
          </w:tcPr>
          <w:p>
            <w:pPr>
              <w:spacing w:after="0" w:before="0"/>
            </w:pPr>
            <w:r/>
            <w:r>
              <w:rPr>
                <w:b w:val="0"/>
                <w:sz w:val="15"/>
              </w:rPr>
              <w:t>MANUAL langsung SAFE</w:t>
            </w:r>
          </w:p>
        </w:tc>
        <w:tc>
          <w:tcPr>
            <w:tcW w:type="dxa" w:w="3180"/>
            <w:vAlign w:val="top"/>
          </w:tcPr>
          <w:p>
            <w:pPr>
              <w:spacing w:after="0" w:before="0"/>
            </w:pPr>
            <w:r/>
            <w:r>
              <w:rPr>
                <w:b w:val="0"/>
                <w:sz w:val="15"/>
              </w:rPr>
              <w:t>Host heartbeat &gt;500 ms, transport disconnect, atau teleop mati.</w:t>
            </w:r>
          </w:p>
        </w:tc>
        <w:tc>
          <w:tcPr>
            <w:tcW w:type="dxa" w:w="3842"/>
            <w:vAlign w:val="top"/>
          </w:tcPr>
          <w:p>
            <w:pPr>
              <w:spacing w:after="0" w:before="0"/>
            </w:pPr>
            <w:r/>
            <w:r>
              <w:rPr>
                <w:b w:val="0"/>
                <w:sz w:val="15"/>
              </w:rPr>
              <w:t xml:space="preserve">Pantau </w:t>
            </w:r>
            <w:r>
              <w:rPr>
                <w:rFonts w:ascii="Liberation Mono" w:hAnsi="Liberation Mono"/>
                <w:b w:val="0"/>
                <w:sz w:val="15"/>
              </w:rPr>
              <w:t>/tyrant/system/health</w:t>
            </w:r>
            <w:r>
              <w:rPr>
                <w:b w:val="0"/>
                <w:sz w:val="15"/>
              </w:rPr>
              <w:t>; publish heartbeat 10 Hz; cek agent/teleop.</w:t>
            </w:r>
          </w:p>
        </w:tc>
      </w:tr>
      <w:tr>
        <w:trPr>
          <w:cantSplit/>
        </w:trPr>
        <w:tc>
          <w:tcPr>
            <w:tcW w:type="dxa" w:w="2915"/>
            <w:vAlign w:val="top"/>
          </w:tcPr>
          <w:p>
            <w:r>
              <w:t>ManualCommand `source_sequence` non-zero dan `command_fresh=true`, tetapi wrench `enabled=false`/zero</w:t>
            </w:r>
          </w:p>
        </w:tc>
        <w:tc>
          <w:tcPr>
            <w:tcW w:type="dxa" w:w="3180"/>
            <w:vAlign w:val="top"/>
          </w:tcPr>
          <w:p>
            <w:r>
              <w:t>Communication/manual path sudah sehat; controller safety gate menolak state/config/dt. Paling umum pada bench tanpa sensor: `attitude_valid=false`.</w:t>
            </w:r>
          </w:p>
        </w:tc>
        <w:tc>
          <w:tcPr>
            <w:tcW w:type="dxa" w:w="3842"/>
            <w:vAlign w:val="top"/>
          </w:tcPr>
          <w:p>
            <w:r>
              <w:t>Cek `/tyrant/simple_state`. Pada production pasang/validasi HWT905. Untuk software-only control gunakan `teensy41-hil` + `tyrant_plant_sim`; jangan bypass validity gate.</w:t>
            </w:r>
          </w:p>
        </w:tc>
      </w:tr>
      <w:tr>
        <w:trPr>
          <w:cantSplit/>
        </w:trPr>
        <w:tc>
          <w:tcPr>
            <w:tcW w:type="dxa" w:w="2915"/>
            <w:vAlign w:val="top"/>
          </w:tcPr>
          <w:p>
            <w:pPr>
              <w:spacing w:after="0" w:before="0"/>
            </w:pPr>
            <w:r/>
            <w:r>
              <w:rPr>
                <w:b w:val="0"/>
                <w:sz w:val="15"/>
              </w:rPr>
              <w:t xml:space="preserve">Thruster command semua zero pada </w:t>
            </w:r>
            <w:r>
              <w:rPr>
                <w:rFonts w:ascii="Liberation Mono" w:hAnsi="Liberation Mono"/>
                <w:b w:val="0"/>
                <w:sz w:val="15"/>
              </w:rPr>
              <w:t>teensy41</w:t>
            </w:r>
          </w:p>
        </w:tc>
        <w:tc>
          <w:tcPr>
            <w:tcW w:type="dxa" w:w="3180"/>
            <w:vAlign w:val="top"/>
          </w:tcPr>
          <w:p>
            <w:pPr>
              <w:spacing w:after="0" w:before="0"/>
            </w:pPr>
            <w:r/>
            <w:r>
              <w:rPr>
                <w:b w:val="0"/>
                <w:sz w:val="15"/>
              </w:rPr>
              <w:t>Expected: production geometry belum tersedia/backend physical disabled.</w:t>
            </w:r>
          </w:p>
        </w:tc>
        <w:tc>
          <w:tcPr>
            <w:tcW w:type="dxa" w:w="3842"/>
            <w:vAlign w:val="top"/>
          </w:tcPr>
          <w:p>
            <w:pPr>
              <w:spacing w:after="0" w:before="0"/>
            </w:pPr>
            <w:r/>
            <w:r>
              <w:rPr>
                <w:b w:val="0"/>
                <w:sz w:val="15"/>
              </w:rPr>
              <w:t xml:space="preserve">Untuk software validation gunakan </w:t>
            </w:r>
            <w:r>
              <w:rPr>
                <w:rFonts w:ascii="Liberation Mono" w:hAnsi="Liberation Mono"/>
                <w:b w:val="0"/>
                <w:sz w:val="15"/>
              </w:rPr>
              <w:t>teensy41-mock-thrusters</w:t>
            </w:r>
            <w:r>
              <w:rPr>
                <w:b w:val="0"/>
                <w:sz w:val="15"/>
              </w:rPr>
              <w:t>; jangan isi geometry generik.</w:t>
            </w:r>
          </w:p>
        </w:tc>
      </w:tr>
      <w:tr>
        <w:trPr>
          <w:cantSplit/>
        </w:trPr>
        <w:tc>
          <w:tcPr>
            <w:tcW w:type="dxa" w:w="2915"/>
            <w:vAlign w:val="top"/>
          </w:tcPr>
          <w:p>
            <w:pPr>
              <w:spacing w:after="0" w:before="0"/>
            </w:pPr>
            <w:r/>
            <w:r>
              <w:rPr>
                <w:b w:val="0"/>
                <w:sz w:val="15"/>
              </w:rPr>
              <w:t>AUTO ditolak AUTONOMY_NOT_READY</w:t>
            </w:r>
          </w:p>
        </w:tc>
        <w:tc>
          <w:tcPr>
            <w:tcW w:type="dxa" w:w="3180"/>
            <w:vAlign w:val="top"/>
          </w:tcPr>
          <w:p>
            <w:pPr>
              <w:spacing w:after="0" w:before="0"/>
            </w:pPr>
            <w:r/>
            <w:r>
              <w:rPr>
                <w:b w:val="0"/>
                <w:sz w:val="15"/>
              </w:rPr>
              <w:t>Expected jika mission/state/allocator/backend belum ready.</w:t>
            </w:r>
          </w:p>
        </w:tc>
        <w:tc>
          <w:tcPr>
            <w:tcW w:type="dxa" w:w="3842"/>
            <w:vAlign w:val="top"/>
          </w:tcPr>
          <w:p>
            <w:pPr>
              <w:spacing w:after="0" w:before="0"/>
            </w:pPr>
            <w:r/>
            <w:r>
              <w:rPr>
                <w:b w:val="0"/>
                <w:sz w:val="15"/>
              </w:rPr>
              <w:t xml:space="preserve">Cek </w:t>
            </w:r>
            <w:r>
              <w:rPr>
                <w:rFonts w:ascii="Liberation Mono" w:hAnsi="Liberation Mono"/>
                <w:b w:val="0"/>
                <w:sz w:val="15"/>
              </w:rPr>
              <w:t>/tyrant/system/health</w:t>
            </w:r>
            <w:r>
              <w:rPr>
                <w:b w:val="0"/>
                <w:sz w:val="15"/>
              </w:rPr>
              <w:t>, mission status, build profile, state validity.</w:t>
            </w:r>
          </w:p>
        </w:tc>
      </w:tr>
      <w:tr>
        <w:trPr>
          <w:cantSplit/>
        </w:trPr>
        <w:tc>
          <w:tcPr>
            <w:tcW w:type="dxa" w:w="2915"/>
            <w:vAlign w:val="top"/>
          </w:tcPr>
          <w:p>
            <w:pPr>
              <w:spacing w:after="0" w:before="0"/>
            </w:pPr>
            <w:r/>
            <w:r>
              <w:rPr>
                <w:b w:val="0"/>
                <w:sz w:val="15"/>
              </w:rPr>
              <w:t>HIL state menjadi invalid</w:t>
            </w:r>
          </w:p>
        </w:tc>
        <w:tc>
          <w:tcPr>
            <w:tcW w:type="dxa" w:w="3180"/>
            <w:vAlign w:val="top"/>
          </w:tcPr>
          <w:p>
            <w:pPr>
              <w:spacing w:after="0" w:before="0"/>
            </w:pPr>
            <w:r/>
            <w:r>
              <w:rPr>
                <w:rFonts w:ascii="Liberation Mono" w:hAnsi="Liberation Mono"/>
                <w:b w:val="0"/>
                <w:sz w:val="15"/>
              </w:rPr>
              <w:t>/tyrant/sim/state_input</w:t>
            </w:r>
            <w:r>
              <w:rPr>
                <w:b w:val="0"/>
                <w:sz w:val="15"/>
              </w:rPr>
              <w:t xml:space="preserve"> berhenti &gt;200 ms.</w:t>
            </w:r>
          </w:p>
        </w:tc>
        <w:tc>
          <w:tcPr>
            <w:tcW w:type="dxa" w:w="3842"/>
            <w:vAlign w:val="top"/>
          </w:tcPr>
          <w:p>
            <w:pPr>
              <w:spacing w:after="0" w:before="0"/>
            </w:pPr>
            <w:r/>
            <w:r>
              <w:rPr>
                <w:b w:val="0"/>
                <w:sz w:val="15"/>
              </w:rPr>
              <w:t xml:space="preserve">Pastikan </w:t>
            </w:r>
            <w:r>
              <w:rPr>
                <w:rFonts w:ascii="Liberation Mono" w:hAnsi="Liberation Mono"/>
                <w:b w:val="0"/>
                <w:sz w:val="15"/>
              </w:rPr>
              <w:t>tyrant_plant_sim</w:t>
            </w:r>
            <w:r>
              <w:rPr>
                <w:b w:val="0"/>
                <w:sz w:val="15"/>
              </w:rPr>
              <w:t xml:space="preserve"> running dan topic rate stabil.</w:t>
            </w:r>
          </w:p>
        </w:tc>
      </w:tr>
      <w:tr>
        <w:trPr>
          <w:cantSplit/>
        </w:trPr>
        <w:tc>
          <w:tcPr>
            <w:tcW w:type="dxa" w:w="2915"/>
            <w:vAlign w:val="top"/>
          </w:tcPr>
          <w:p>
            <w:pPr>
              <w:spacing w:after="0" w:before="0"/>
            </w:pPr>
            <w:r/>
            <w:r>
              <w:rPr>
                <w:b w:val="0"/>
                <w:sz w:val="15"/>
              </w:rPr>
              <w:t>IMU READY tidak tercapai / stale</w:t>
            </w:r>
          </w:p>
        </w:tc>
        <w:tc>
          <w:tcPr>
            <w:tcW w:type="dxa" w:w="3180"/>
            <w:vAlign w:val="top"/>
          </w:tcPr>
          <w:p>
            <w:pPr>
              <w:spacing w:after="0" w:before="0"/>
            </w:pPr>
            <w:r/>
            <w:r>
              <w:rPr>
                <w:b w:val="0"/>
                <w:sz w:val="15"/>
              </w:rPr>
              <w:t>UART/baud/wiring salah atau no coherent samples.</w:t>
            </w:r>
          </w:p>
        </w:tc>
        <w:tc>
          <w:tcPr>
            <w:tcW w:type="dxa" w:w="3842"/>
            <w:vAlign w:val="top"/>
          </w:tcPr>
          <w:p>
            <w:pPr>
              <w:spacing w:after="0" w:before="0"/>
            </w:pPr>
            <w:r/>
            <w:r>
              <w:rPr>
                <w:b w:val="0"/>
                <w:sz w:val="15"/>
              </w:rPr>
              <w:t>Production binding HWT905=Serial1 @9600; jalankan smoke; cek stats/error_count.</w:t>
            </w:r>
          </w:p>
        </w:tc>
      </w:tr>
      <w:tr>
        <w:trPr>
          <w:cantSplit/>
        </w:trPr>
        <w:tc>
          <w:tcPr>
            <w:tcW w:type="dxa" w:w="2915"/>
            <w:vAlign w:val="top"/>
          </w:tcPr>
          <w:p>
            <w:pPr>
              <w:spacing w:after="0" w:before="0"/>
            </w:pPr>
            <w:r/>
            <w:r>
              <w:rPr>
                <w:b w:val="0"/>
                <w:sz w:val="15"/>
              </w:rPr>
              <w:t>Pressure invalid/stale</w:t>
            </w:r>
          </w:p>
        </w:tc>
        <w:tc>
          <w:tcPr>
            <w:tcW w:type="dxa" w:w="3180"/>
            <w:vAlign w:val="top"/>
          </w:tcPr>
          <w:p>
            <w:pPr>
              <w:spacing w:after="0" w:before="0"/>
            </w:pPr>
            <w:r/>
            <w:r>
              <w:rPr>
                <w:b w:val="0"/>
                <w:sz w:val="15"/>
              </w:rPr>
              <w:t>I2C/wiring/read failure atau no sample.</w:t>
            </w:r>
          </w:p>
        </w:tc>
        <w:tc>
          <w:tcPr>
            <w:tcW w:type="dxa" w:w="3842"/>
            <w:vAlign w:val="top"/>
          </w:tcPr>
          <w:p>
            <w:pPr>
              <w:spacing w:after="0" w:before="0"/>
            </w:pPr>
            <w:r/>
            <w:r>
              <w:rPr>
                <w:b w:val="0"/>
                <w:sz w:val="15"/>
              </w:rPr>
              <w:t>FullDepth=Wire @100 kHz; smoke test; cek pressure topic, read_attempts/read_successes.</w:t>
            </w:r>
          </w:p>
        </w:tc>
      </w:tr>
      <w:tr>
        <w:trPr>
          <w:cantSplit/>
        </w:trPr>
        <w:tc>
          <w:tcPr>
            <w:tcW w:type="dxa" w:w="2915"/>
            <w:vAlign w:val="top"/>
          </w:tcPr>
          <w:p>
            <w:pPr>
              <w:spacing w:after="0" w:before="0"/>
            </w:pPr>
            <w:r/>
            <w:r>
              <w:rPr>
                <w:b w:val="0"/>
                <w:sz w:val="15"/>
              </w:rPr>
              <w:t>Depth tidak nol di permukaan</w:t>
            </w:r>
          </w:p>
        </w:tc>
        <w:tc>
          <w:tcPr>
            <w:tcW w:type="dxa" w:w="3180"/>
            <w:vAlign w:val="top"/>
          </w:tcPr>
          <w:p>
            <w:pPr>
              <w:spacing w:after="0" w:before="0"/>
            </w:pPr>
            <w:r/>
            <w:r>
              <w:rPr>
                <w:b w:val="0"/>
                <w:sz w:val="15"/>
              </w:rPr>
              <w:t>Surface reference belum diset atau density/config beda.</w:t>
            </w:r>
          </w:p>
        </w:tc>
        <w:tc>
          <w:tcPr>
            <w:tcW w:type="dxa" w:w="3842"/>
            <w:vAlign w:val="top"/>
          </w:tcPr>
          <w:p>
            <w:pPr>
              <w:spacing w:after="0" w:before="0"/>
            </w:pPr>
            <w:r/>
            <w:r>
              <w:rPr>
                <w:b w:val="0"/>
                <w:sz w:val="15"/>
              </w:rPr>
              <w:t>Set surface reference saat sensor di posisi reference; cek status; gunakan density sesuai media test.</w:t>
            </w:r>
          </w:p>
        </w:tc>
      </w:tr>
      <w:tr>
        <w:trPr>
          <w:cantSplit/>
        </w:trPr>
        <w:tc>
          <w:tcPr>
            <w:tcW w:type="dxa" w:w="2915"/>
            <w:vAlign w:val="top"/>
          </w:tcPr>
          <w:p>
            <w:pPr>
              <w:spacing w:after="0" w:before="0"/>
            </w:pPr>
            <w:r/>
            <w:r>
              <w:rPr>
                <w:b w:val="0"/>
                <w:sz w:val="15"/>
              </w:rPr>
              <w:t>Controller axis salah arah</w:t>
            </w:r>
          </w:p>
        </w:tc>
        <w:tc>
          <w:tcPr>
            <w:tcW w:type="dxa" w:w="3180"/>
            <w:vAlign w:val="top"/>
          </w:tcPr>
          <w:p>
            <w:pPr>
              <w:spacing w:after="0" w:before="0"/>
            </w:pPr>
            <w:r/>
            <w:r>
              <w:rPr>
                <w:b w:val="0"/>
                <w:sz w:val="15"/>
              </w:rPr>
              <w:t>Linux controller mapping berbeda.</w:t>
            </w:r>
          </w:p>
        </w:tc>
        <w:tc>
          <w:tcPr>
            <w:tcW w:type="dxa" w:w="3842"/>
            <w:vAlign w:val="top"/>
          </w:tcPr>
          <w:p>
            <w:pPr>
              <w:spacing w:after="0" w:before="0"/>
            </w:pPr>
            <w:r/>
            <w:r>
              <w:rPr>
                <w:b w:val="0"/>
                <w:sz w:val="15"/>
              </w:rPr>
              <w:t xml:space="preserve">Gunakan </w:t>
            </w:r>
            <w:r>
              <w:rPr>
                <w:rFonts w:ascii="Liberation Mono" w:hAnsi="Liberation Mono"/>
                <w:b w:val="0"/>
                <w:sz w:val="15"/>
              </w:rPr>
              <w:t>tyrant_joy_probe</w:t>
            </w:r>
            <w:r>
              <w:rPr>
                <w:b w:val="0"/>
                <w:sz w:val="15"/>
              </w:rPr>
              <w:t>, ubah index/invert/trigger settings YAML.</w:t>
            </w:r>
          </w:p>
        </w:tc>
      </w:tr>
      <w:tr>
        <w:trPr>
          <w:cantSplit/>
        </w:trPr>
        <w:tc>
          <w:tcPr>
            <w:tcW w:type="dxa" w:w="3408"/>
          </w:tcPr>
          <w:p>
            <w:r>
              <w:rPr>
                <w:sz w:val="16"/>
              </w:rPr>
              <w:t>Compile error `rcl_context_t*` → `rmw_context_t*` pada destroy timeout</w:t>
            </w:r>
          </w:p>
        </w:tc>
        <w:tc>
          <w:tcPr>
            <w:tcW w:type="dxa" w:w="3408"/>
          </w:tcPr>
          <w:p>
            <w:r>
              <w:rPr>
                <w:sz w:val="16"/>
              </w:rPr>
              <w:t>API micro-ROS meminta RMW context, code mengirim RCL context.</w:t>
            </w:r>
          </w:p>
        </w:tc>
        <w:tc>
          <w:tcPr>
            <w:tcW w:type="dxa" w:w="3408"/>
          </w:tcPr>
          <w:p>
            <w:r>
              <w:rPr>
                <w:sz w:val="16"/>
              </w:rPr>
              <w:t>Gunakan `rcl_context_get_rmw_context(&amp;support.context)` lalu pass hasil `rmw_context_t*`; jangan cast paksa.</w:t>
            </w:r>
          </w:p>
        </w:tc>
      </w:tr>
      <w:tr>
        <w:trPr>
          <w:cantSplit/>
        </w:trPr>
        <w:tc>
          <w:tcPr>
            <w:tcW w:type="dxa" w:w="3408"/>
          </w:tcPr>
          <w:p>
            <w:r>
              <w:rPr>
                <w:sz w:val="16"/>
              </w:rPr>
              <w:t>Agent `create_session` lalu cepat `delete_object` + `session closed`</w:t>
            </w:r>
          </w:p>
        </w:tc>
        <w:tc>
          <w:tcPr>
            <w:tcW w:type="dxa" w:w="3408"/>
          </w:tcPr>
          <w:p>
            <w:r>
              <w:rPr>
                <w:sz w:val="16"/>
              </w:rPr>
              <w:t>`createEntities()` gagal; sering karena default max publisher/subscription terlalu kecil.</w:t>
            </w:r>
          </w:p>
        </w:tc>
        <w:tc>
          <w:tcPr>
            <w:tcW w:type="dxa" w:w="3408"/>
          </w:tcPr>
          <w:p>
            <w:r>
              <w:rPr>
                <w:sz w:val="16"/>
              </w:rPr>
              <w:t>Naikkan custom meta resource (development baseline 20 publishers/12 subscriptions), jalankan `clean_microros`, rebuild/upload, lalu cek entity creation lagi.</w:t>
            </w:r>
          </w:p>
        </w:tc>
      </w:tr>
      <w:tr>
        <w:trPr>
          <w:cantSplit/>
        </w:trPr>
        <w:tc>
          <w:tcPr>
            <w:tcW w:type="dxa" w:w="3408"/>
          </w:tcPr>
          <w:p>
            <w:r>
              <w:rPr>
                <w:sz w:val="16"/>
              </w:rPr>
              <w:t>ManualCommand command_fresh=false atau source_sequence belum sesuai payload yang dikirim</w:t>
            </w:r>
          </w:p>
        </w:tc>
        <w:tc>
          <w:tcPr>
            <w:tcW w:type="dxa" w:w="3408"/>
          </w:tcPr>
          <w:p>
            <w:r>
              <w:rPr>
                <w:sz w:val="16"/>
              </w:rPr>
              <w:t>Command valid belum diterima, umur penerimaan &gt;250 ms, atau gate mode/communication membersihkan command. Sequence statis atau nol sendiri tidak berarti stale.</w:t>
            </w:r>
          </w:p>
        </w:tc>
        <w:tc>
          <w:tcPr>
            <w:tcW w:type="dxa" w:w="3408"/>
          </w:tcPr>
          <w:p>
            <w:r>
              <w:rPr>
                <w:sz w:val="16"/>
              </w:rPr>
              <w:t>Cek ros2 topic info -v, publisher/subscriber, mode MANUAL dan heartbeat. Bandingkan payload dengan source_sequence. Uji timeout dengan menghentikan publisher; sequence meningkat membantu pelacakan paket.</w:t>
            </w:r>
          </w:p>
        </w:tc>
      </w:tr>
      <w:tr>
        <w:trPr>
          <w:cantSplit/>
        </w:trPr>
        <w:tc>
          <w:tcPr>
            <w:tcW w:type="dxa" w:w="3408"/>
          </w:tcPr>
          <w:p>
            <w:r>
              <w:rPr>
                <w:sz w:val="16"/>
              </w:rPr>
              <w:t>IMU `bytes_received=0`, `valid=false`</w:t>
            </w:r>
          </w:p>
        </w:tc>
        <w:tc>
          <w:tcPr>
            <w:tcW w:type="dxa" w:w="3408"/>
          </w:tcPr>
          <w:p>
            <w:r>
              <w:rPr>
                <w:sz w:val="16"/>
              </w:rPr>
              <w:t>HWT905 tidak dipasang/tidak powered, atau wiring/baud/UART salah. Jika sensor memang belum dipasang, kondisi ini expected.</w:t>
            </w:r>
          </w:p>
        </w:tc>
        <w:tc>
          <w:tcPr>
            <w:tcW w:type="dxa" w:w="3408"/>
          </w:tcPr>
          <w:p>
            <w:r>
              <w:rPr>
                <w:sz w:val="16"/>
              </w:rPr>
              <w:t>Untuk hardware gunakan `teensy41-hwt905-smoke`, cek Serial1 @9600 dan wiring. Untuk software-only control gunakan HIL.</w:t>
            </w:r>
          </w:p>
        </w:tc>
      </w:tr>
      <w:tr>
        <w:trPr>
          <w:cantSplit/>
        </w:trPr>
        <w:tc>
          <w:tcPr>
            <w:tcW w:type="dxa" w:w="3408"/>
          </w:tcPr>
          <w:p>
            <w:r>
              <w:rPr>
                <w:sz w:val="16"/>
              </w:rPr>
              <w:t>`ModuleNotFoundError: numpy` saat import `tyrant_interfaces`</w:t>
            </w:r>
          </w:p>
        </w:tc>
        <w:tc>
          <w:tcPr>
            <w:tcW w:type="dxa" w:w="3408"/>
          </w:tcPr>
          <w:p>
            <w:r>
              <w:rPr>
                <w:sz w:val="16"/>
              </w:rPr>
              <w:t>ROS script dijalankan dengan Python PlatformIO atau `python3-numpy` belum tersedia pada Python sistem.</w:t>
            </w:r>
          </w:p>
        </w:tc>
        <w:tc>
          <w:tcPr>
            <w:tcW w:type="dxa" w:w="3408"/>
          </w:tcPr>
          <w:p>
            <w:r>
              <w:rPr>
                <w:sz w:val="16"/>
              </w:rPr>
              <w:t>`which python3` harus `/usr/bin/python3`; keluarkan `.platformio/penv/bin` dari PATH; `sudo apt install python3-numpy`.</w:t>
            </w:r>
          </w:p>
        </w:tc>
      </w:tr>
      <w:tr>
        <w:trPr>
          <w:cantSplit/>
        </w:trPr>
        <w:tc>
          <w:tcPr>
            <w:tcW w:type="dxa" w:w="3408"/>
          </w:tcPr>
          <w:p>
            <w:r>
              <w:t>/joy aktif tetapi /tyrant/manual/command tidak ada</w:t>
            </w:r>
          </w:p>
        </w:tc>
        <w:tc>
          <w:tcPr>
            <w:tcW w:type="dxa" w:w="3408"/>
          </w:tcPr>
          <w:p>
            <w:r>
              <w:t>tyrant_teleop belum running, deadman tidak sesuai mapping, atau params file salah.</w:t>
            </w:r>
          </w:p>
        </w:tc>
        <w:tc>
          <w:tcPr>
            <w:tcW w:type="dxa" w:w="3408"/>
          </w:tcPr>
          <w:p>
            <w:r>
              <w:t>ros2 node list; jalankan tyrant_teleop dengan ps_controller.yaml; cek deadman/index menggunakan probe.</w:t>
            </w:r>
          </w:p>
        </w:tc>
      </w:tr>
      <w:tr>
        <w:trPr>
          <w:cantSplit/>
        </w:trPr>
        <w:tc>
          <w:tcPr>
            <w:tcW w:type="dxa" w:w="3408"/>
          </w:tcPr>
          <w:p>
            <w:r>
              <w:t>tyrant_teleop gagal: Error opening YAML file</w:t>
            </w:r>
          </w:p>
        </w:tc>
        <w:tc>
          <w:tcPr>
            <w:tcW w:type="dxa" w:w="3408"/>
          </w:tcPr>
          <w:p>
            <w:r>
              <w:t>Masih memakai placeholder NAMA_FILE.yaml atau path salah.</w:t>
            </w:r>
          </w:p>
        </w:tc>
        <w:tc>
          <w:tcPr>
            <w:tcW w:type="dxa" w:w="3408"/>
          </w:tcPr>
          <w:p>
            <w:r>
              <w:t>Gunakan ~/tyrant-simple/ros2_ws/src/tyrant_teleop/config/ps_controller.yaml.</w:t>
            </w:r>
          </w:p>
        </w:tc>
      </w:tr>
      <w:tr>
        <w:trPr>
          <w:cantSplit/>
        </w:trPr>
        <w:tc>
          <w:tcPr>
            <w:tcW w:type="dxa" w:w="3408"/>
          </w:tcPr>
          <w:p>
            <w:r>
              <w:t>Bluetooth controller terbaca tetapi mapping berbeda dari USB/controller lain</w:t>
            </w:r>
          </w:p>
        </w:tc>
        <w:tc>
          <w:tcPr>
            <w:tcW w:type="dxa" w:w="3408"/>
          </w:tcPr>
          <w:p>
            <w:r>
              <w:t>Axis/button numbering berasal dari Linux driver/device mapping.</w:t>
            </w:r>
          </w:p>
        </w:tc>
        <w:tc>
          <w:tcPr>
            <w:tcW w:type="dxa" w:w="3408"/>
          </w:tcPr>
          <w:p>
            <w:r>
              <w:t>Jalankan tyrant_joy_probe; satu input sekali; update ps_controller.yaml; jangan hard-code asumsi label PS.</w:t>
            </w:r>
          </w:p>
        </w:tc>
      </w:tr>
    </w:tbl>
    <w:p/>
    <w:p>
      <w:pPr>
        <w:pStyle w:val="Heading1"/>
        <w:keepNext/>
        <w:spacing w:before="160" w:after="80"/>
      </w:pPr>
      <w:r>
        <w:t>29. Code map — firmware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48"/>
            <w:shd w:fill="D9EAF7"/>
            <w:vAlign w:val="top"/>
          </w:tcPr>
          <w:p>
            <w:pPr>
              <w:spacing w:after="0" w:before="0"/>
            </w:pPr>
            <w:r/>
            <w:r>
              <w:rPr>
                <w:b/>
                <w:sz w:val="16"/>
              </w:rPr>
              <w:t>Subsystem</w:t>
            </w:r>
          </w:p>
        </w:tc>
        <w:tc>
          <w:tcPr>
            <w:tcW w:type="dxa" w:w="3625"/>
            <w:shd w:fill="D9EAF7"/>
            <w:vAlign w:val="top"/>
          </w:tcPr>
          <w:p>
            <w:pPr>
              <w:spacing w:after="0" w:before="0"/>
            </w:pPr>
            <w:r/>
            <w:r>
              <w:rPr>
                <w:b/>
                <w:sz w:val="16"/>
              </w:rPr>
              <w:t>File utama</w:t>
            </w:r>
          </w:p>
        </w:tc>
        <w:tc>
          <w:tcPr>
            <w:tcW w:type="dxa" w:w="4162"/>
            <w:shd w:fill="D9EAF7"/>
            <w:vAlign w:val="top"/>
          </w:tcPr>
          <w:p>
            <w:pPr>
              <w:spacing w:after="0" w:before="0"/>
            </w:pPr>
            <w:r/>
            <w:r>
              <w:rPr>
                <w:b/>
                <w:sz w:val="16"/>
              </w:rPr>
              <w:t>Peran</w:t>
            </w:r>
          </w:p>
        </w:tc>
      </w:tr>
      <w:tr>
        <w:tc>
          <w:tcPr>
            <w:tcW w:type="dxa" w:w="2148"/>
            <w:vAlign w:val="top"/>
          </w:tcPr>
          <w:p>
            <w:pPr>
              <w:spacing w:after="0" w:before="0"/>
            </w:pPr>
            <w:r/>
            <w:r>
              <w:rPr>
                <w:b w:val="0"/>
                <w:sz w:val="15"/>
              </w:rPr>
              <w:t>Main orchestration</w:t>
            </w:r>
          </w:p>
        </w:tc>
        <w:tc>
          <w:tcPr>
            <w:tcW w:type="dxa" w:w="3625"/>
            <w:vAlign w:val="top"/>
          </w:tcPr>
          <w:p>
            <w:pPr>
              <w:spacing w:after="0" w:before="0"/>
            </w:pPr>
            <w:r/>
            <w:r>
              <w:rPr>
                <w:rFonts w:ascii="Liberation Mono" w:hAnsi="Liberation Mono"/>
                <w:b w:val="0"/>
                <w:sz w:val="15"/>
              </w:rPr>
              <w:t>src/main.cpp</w:t>
            </w:r>
          </w:p>
        </w:tc>
        <w:tc>
          <w:tcPr>
            <w:tcW w:type="dxa" w:w="4162"/>
            <w:vAlign w:val="top"/>
          </w:tcPr>
          <w:p>
            <w:pPr>
              <w:spacing w:after="0" w:before="0"/>
            </w:pPr>
            <w:r/>
            <w:r>
              <w:rPr>
                <w:b w:val="0"/>
                <w:sz w:val="15"/>
              </w:rPr>
              <w:t>Init, scheduler, ROS command handling, mode/safety, estimator/control/allocator/backend telemetry.</w:t>
            </w:r>
          </w:p>
        </w:tc>
      </w:tr>
      <w:tr>
        <w:tc>
          <w:tcPr>
            <w:tcW w:type="dxa" w:w="2148"/>
            <w:vAlign w:val="top"/>
          </w:tcPr>
          <w:p>
            <w:pPr>
              <w:spacing w:after="0" w:before="0"/>
            </w:pPr>
            <w:r/>
            <w:r>
              <w:rPr>
                <w:b w:val="0"/>
                <w:sz w:val="15"/>
              </w:rPr>
              <w:t>Connection</w:t>
            </w:r>
          </w:p>
        </w:tc>
        <w:tc>
          <w:tcPr>
            <w:tcW w:type="dxa" w:w="3625"/>
            <w:vAlign w:val="top"/>
          </w:tcPr>
          <w:p>
            <w:pPr>
              <w:spacing w:after="0" w:before="0"/>
            </w:pPr>
            <w:r/>
            <w:r>
              <w:rPr>
                <w:rFonts w:ascii="Liberation Mono" w:hAnsi="Liberation Mono"/>
                <w:b w:val="0"/>
                <w:sz w:val="15"/>
              </w:rPr>
              <w:t>communication/connection_manager.cpp</w:t>
            </w:r>
          </w:p>
        </w:tc>
        <w:tc>
          <w:tcPr>
            <w:tcW w:type="dxa" w:w="4162"/>
            <w:vAlign w:val="top"/>
          </w:tcPr>
          <w:p>
            <w:pPr>
              <w:spacing w:after="0" w:before="0"/>
            </w:pPr>
            <w:r/>
            <w:r>
              <w:rPr>
                <w:b w:val="0"/>
                <w:sz w:val="15"/>
              </w:rPr>
              <w:t>4-state ping/create/spin/destroy/reconnect.</w:t>
            </w:r>
          </w:p>
        </w:tc>
      </w:tr>
      <w:tr>
        <w:tc>
          <w:tcPr>
            <w:tcW w:type="dxa" w:w="2148"/>
            <w:vAlign w:val="top"/>
          </w:tcPr>
          <w:p>
            <w:pPr>
              <w:spacing w:after="0" w:before="0"/>
            </w:pPr>
            <w:r/>
            <w:r>
              <w:rPr>
                <w:b w:val="0"/>
                <w:sz w:val="15"/>
              </w:rPr>
              <w:t>micro-ROS interface</w:t>
            </w:r>
          </w:p>
        </w:tc>
        <w:tc>
          <w:tcPr>
            <w:tcW w:type="dxa" w:w="3625"/>
            <w:vAlign w:val="top"/>
          </w:tcPr>
          <w:p>
            <w:pPr>
              <w:spacing w:after="0" w:before="0"/>
            </w:pPr>
            <w:r/>
            <w:r>
              <w:rPr>
                <w:rFonts w:ascii="Liberation Mono" w:hAnsi="Liberation Mono"/>
                <w:b w:val="0"/>
                <w:sz w:val="15"/>
              </w:rPr>
              <w:t>communication/ros_interface.cpp</w:t>
            </w:r>
          </w:p>
        </w:tc>
        <w:tc>
          <w:tcPr>
            <w:tcW w:type="dxa" w:w="4162"/>
            <w:vAlign w:val="top"/>
          </w:tcPr>
          <w:p>
            <w:pPr>
              <w:spacing w:after="0" w:before="0"/>
            </w:pPr>
            <w:r/>
            <w:r>
              <w:rPr>
                <w:b w:val="0"/>
                <w:sz w:val="15"/>
              </w:rPr>
              <w:t>Node, publishers, subscribers, executor callbacks, message serialization.</w:t>
            </w:r>
          </w:p>
        </w:tc>
      </w:tr>
      <w:tr>
        <w:tc>
          <w:tcPr>
            <w:tcW w:type="dxa" w:w="2148"/>
            <w:vAlign w:val="top"/>
          </w:tcPr>
          <w:p>
            <w:pPr>
              <w:spacing w:after="0" w:before="0"/>
            </w:pPr>
            <w:r/>
            <w:r>
              <w:rPr>
                <w:b w:val="0"/>
                <w:sz w:val="15"/>
              </w:rPr>
              <w:t>Safety</w:t>
            </w:r>
          </w:p>
        </w:tc>
        <w:tc>
          <w:tcPr>
            <w:tcW w:type="dxa" w:w="3625"/>
            <w:vAlign w:val="top"/>
          </w:tcPr>
          <w:p>
            <w:pPr>
              <w:spacing w:after="0" w:before="0"/>
            </w:pPr>
            <w:r/>
            <w:r>
              <w:rPr>
                <w:rFonts w:ascii="Liberation Mono" w:hAnsi="Liberation Mono"/>
                <w:b w:val="0"/>
                <w:sz w:val="15"/>
              </w:rPr>
              <w:t>safety/safety_manager.cpp</w:t>
            </w:r>
          </w:p>
        </w:tc>
        <w:tc>
          <w:tcPr>
            <w:tcW w:type="dxa" w:w="4162"/>
            <w:vAlign w:val="top"/>
          </w:tcPr>
          <w:p>
            <w:pPr>
              <w:spacing w:after="0" w:before="0"/>
            </w:pPr>
            <w:r/>
            <w:r>
              <w:rPr>
                <w:b w:val="0"/>
                <w:sz w:val="15"/>
              </w:rPr>
              <w:t>Heartbeat/transport health, mode gate, propulsion/autonomy authority.</w:t>
            </w:r>
          </w:p>
        </w:tc>
      </w:tr>
      <w:tr>
        <w:tc>
          <w:tcPr>
            <w:tcW w:type="dxa" w:w="2148"/>
            <w:vAlign w:val="top"/>
          </w:tcPr>
          <w:p>
            <w:pPr>
              <w:spacing w:after="0" w:before="0"/>
            </w:pPr>
            <w:r/>
            <w:r>
              <w:rPr>
                <w:b w:val="0"/>
                <w:sz w:val="15"/>
              </w:rPr>
              <w:t>Vehicle mode</w:t>
            </w:r>
          </w:p>
        </w:tc>
        <w:tc>
          <w:tcPr>
            <w:tcW w:type="dxa" w:w="3625"/>
            <w:vAlign w:val="top"/>
          </w:tcPr>
          <w:p>
            <w:pPr>
              <w:spacing w:after="0" w:before="0"/>
            </w:pPr>
            <w:r/>
            <w:r>
              <w:rPr>
                <w:rFonts w:ascii="Liberation Mono" w:hAnsi="Liberation Mono"/>
                <w:b w:val="0"/>
                <w:sz w:val="15"/>
              </w:rPr>
              <w:t>vehicle/vehicle_mode.cpp</w:t>
            </w:r>
          </w:p>
        </w:tc>
        <w:tc>
          <w:tcPr>
            <w:tcW w:type="dxa" w:w="4162"/>
            <w:vAlign w:val="top"/>
          </w:tcPr>
          <w:p>
            <w:pPr>
              <w:spacing w:after="0" w:before="0"/>
            </w:pPr>
            <w:r/>
            <w:r>
              <w:rPr>
                <w:b w:val="0"/>
                <w:sz w:val="15"/>
              </w:rPr>
              <w:t>Mode transition policy.</w:t>
            </w:r>
          </w:p>
        </w:tc>
      </w:tr>
      <w:tr>
        <w:tc>
          <w:tcPr>
            <w:tcW w:type="dxa" w:w="2148"/>
            <w:vAlign w:val="top"/>
          </w:tcPr>
          <w:p>
            <w:pPr>
              <w:spacing w:after="0" w:before="0"/>
            </w:pPr>
            <w:r/>
            <w:r>
              <w:rPr>
                <w:b w:val="0"/>
                <w:sz w:val="15"/>
              </w:rPr>
              <w:t>IMU driver</w:t>
            </w:r>
          </w:p>
        </w:tc>
        <w:tc>
          <w:tcPr>
            <w:tcW w:type="dxa" w:w="3625"/>
            <w:vAlign w:val="top"/>
          </w:tcPr>
          <w:p>
            <w:pPr>
              <w:spacing w:after="0" w:before="0"/>
            </w:pPr>
            <w:r/>
            <w:r>
              <w:rPr>
                <w:rFonts w:ascii="Liberation Mono" w:hAnsi="Liberation Mono"/>
                <w:b w:val="0"/>
                <w:sz w:val="15"/>
              </w:rPr>
              <w:t>sensors/drivers/hwt905_driver.cpp</w:t>
            </w:r>
          </w:p>
        </w:tc>
        <w:tc>
          <w:tcPr>
            <w:tcW w:type="dxa" w:w="4162"/>
            <w:vAlign w:val="top"/>
          </w:tcPr>
          <w:p>
            <w:pPr>
              <w:spacing w:after="0" w:before="0"/>
            </w:pPr>
            <w:r/>
            <w:r>
              <w:rPr>
                <w:b w:val="0"/>
                <w:sz w:val="15"/>
              </w:rPr>
              <w:t>WitMotion raw frames → mounted IMU sample.</w:t>
            </w:r>
          </w:p>
        </w:tc>
      </w:tr>
      <w:tr>
        <w:tc>
          <w:tcPr>
            <w:tcW w:type="dxa" w:w="2148"/>
            <w:vAlign w:val="top"/>
          </w:tcPr>
          <w:p>
            <w:pPr>
              <w:spacing w:after="0" w:before="0"/>
            </w:pPr>
            <w:r/>
            <w:r>
              <w:rPr>
                <w:b w:val="0"/>
                <w:sz w:val="15"/>
              </w:rPr>
              <w:t>Depth driver</w:t>
            </w:r>
          </w:p>
        </w:tc>
        <w:tc>
          <w:tcPr>
            <w:tcW w:type="dxa" w:w="3625"/>
            <w:vAlign w:val="top"/>
          </w:tcPr>
          <w:p>
            <w:pPr>
              <w:spacing w:after="0" w:before="0"/>
            </w:pPr>
            <w:r/>
            <w:r>
              <w:rPr>
                <w:rFonts w:ascii="Liberation Mono" w:hAnsi="Liberation Mono"/>
                <w:b w:val="0"/>
                <w:sz w:val="15"/>
              </w:rPr>
              <w:t>sensors/drivers/fulldepth_pressure_source.cpp</w:t>
            </w:r>
          </w:p>
        </w:tc>
        <w:tc>
          <w:tcPr>
            <w:tcW w:type="dxa" w:w="4162"/>
            <w:vAlign w:val="top"/>
          </w:tcPr>
          <w:p>
            <w:pPr>
              <w:spacing w:after="0" w:before="0"/>
            </w:pPr>
            <w:r/>
            <w:r>
              <w:rPr>
                <w:b w:val="0"/>
                <w:sz w:val="15"/>
              </w:rPr>
              <w:t>MS5837 pressure/temp source.</w:t>
            </w:r>
          </w:p>
        </w:tc>
      </w:tr>
      <w:tr>
        <w:tc>
          <w:tcPr>
            <w:tcW w:type="dxa" w:w="2148"/>
            <w:vAlign w:val="top"/>
          </w:tcPr>
          <w:p>
            <w:pPr>
              <w:spacing w:after="0" w:before="0"/>
            </w:pPr>
            <w:r/>
            <w:r>
              <w:rPr>
                <w:b w:val="0"/>
                <w:sz w:val="15"/>
              </w:rPr>
              <w:t>Sensor manager</w:t>
            </w:r>
          </w:p>
        </w:tc>
        <w:tc>
          <w:tcPr>
            <w:tcW w:type="dxa" w:w="3625"/>
            <w:vAlign w:val="top"/>
          </w:tcPr>
          <w:p>
            <w:pPr>
              <w:spacing w:after="0" w:before="0"/>
            </w:pPr>
            <w:r/>
            <w:r>
              <w:rPr>
                <w:rFonts w:ascii="Liberation Mono" w:hAnsi="Liberation Mono"/>
                <w:b w:val="0"/>
                <w:sz w:val="15"/>
              </w:rPr>
              <w:t>sensors/sensor_manager.cpp</w:t>
            </w:r>
          </w:p>
        </w:tc>
        <w:tc>
          <w:tcPr>
            <w:tcW w:type="dxa" w:w="4162"/>
            <w:vAlign w:val="top"/>
          </w:tcPr>
          <w:p>
            <w:pPr>
              <w:spacing w:after="0" w:before="0"/>
            </w:pPr>
            <w:r/>
            <w:r>
              <w:rPr>
                <w:b w:val="0"/>
                <w:sz w:val="15"/>
              </w:rPr>
              <w:t>Source lifecycle, sample/health/freshness/stats, depth conversion path.</w:t>
            </w:r>
          </w:p>
        </w:tc>
      </w:tr>
      <w:tr>
        <w:tc>
          <w:tcPr>
            <w:tcW w:type="dxa" w:w="2148"/>
            <w:vAlign w:val="top"/>
          </w:tcPr>
          <w:p>
            <w:pPr>
              <w:spacing w:after="0" w:before="0"/>
            </w:pPr>
            <w:r/>
            <w:r>
              <w:rPr>
                <w:b w:val="0"/>
                <w:sz w:val="15"/>
              </w:rPr>
              <w:t>Simple estimator</w:t>
            </w:r>
          </w:p>
        </w:tc>
        <w:tc>
          <w:tcPr>
            <w:tcW w:type="dxa" w:w="3625"/>
            <w:vAlign w:val="top"/>
          </w:tcPr>
          <w:p>
            <w:pPr>
              <w:spacing w:after="0" w:before="0"/>
            </w:pPr>
            <w:r/>
            <w:r>
              <w:rPr>
                <w:rFonts w:ascii="Liberation Mono" w:hAnsi="Liberation Mono"/>
                <w:b w:val="0"/>
                <w:sz w:val="15"/>
              </w:rPr>
              <w:t>estimation/simple_state_estimator.cpp</w:t>
            </w:r>
          </w:p>
        </w:tc>
        <w:tc>
          <w:tcPr>
            <w:tcW w:type="dxa" w:w="4162"/>
            <w:vAlign w:val="top"/>
          </w:tcPr>
          <w:p>
            <w:pPr>
              <w:spacing w:after="0" w:before="0"/>
            </w:pPr>
            <w:r/>
            <w:r>
              <w:rPr>
                <w:b w:val="0"/>
                <w:sz w:val="15"/>
              </w:rPr>
              <w:t>Complementary roll/pitch + 2-state yaw KF + depth validity.</w:t>
            </w:r>
          </w:p>
        </w:tc>
      </w:tr>
      <w:tr>
        <w:tc>
          <w:tcPr>
            <w:tcW w:type="dxa" w:w="2148"/>
            <w:vAlign w:val="top"/>
          </w:tcPr>
          <w:p>
            <w:pPr>
              <w:spacing w:after="0" w:before="0"/>
            </w:pPr>
            <w:r/>
            <w:r>
              <w:rPr>
                <w:b w:val="0"/>
                <w:sz w:val="15"/>
              </w:rPr>
              <w:t>Manual controller</w:t>
            </w:r>
          </w:p>
        </w:tc>
        <w:tc>
          <w:tcPr>
            <w:tcW w:type="dxa" w:w="3625"/>
            <w:vAlign w:val="top"/>
          </w:tcPr>
          <w:p>
            <w:pPr>
              <w:spacing w:after="0" w:before="0"/>
            </w:pPr>
            <w:r/>
            <w:r>
              <w:rPr>
                <w:rFonts w:ascii="Liberation Mono" w:hAnsi="Liberation Mono"/>
                <w:b w:val="0"/>
                <w:sz w:val="15"/>
              </w:rPr>
              <w:t>control/stabilized_manual_controller.cpp</w:t>
            </w:r>
          </w:p>
        </w:tc>
        <w:tc>
          <w:tcPr>
            <w:tcW w:type="dxa" w:w="4162"/>
            <w:vAlign w:val="top"/>
          </w:tcPr>
          <w:p>
            <w:pPr>
              <w:spacing w:after="0" w:before="0"/>
            </w:pPr>
            <w:r/>
            <w:r>
              <w:rPr>
                <w:b w:val="0"/>
                <w:sz w:val="15"/>
              </w:rPr>
              <w:t>Surge/sway effort + depth/attitude/heading stabilization.</w:t>
            </w:r>
          </w:p>
        </w:tc>
      </w:tr>
      <w:tr>
        <w:tc>
          <w:tcPr>
            <w:tcW w:type="dxa" w:w="2148"/>
            <w:vAlign w:val="top"/>
          </w:tcPr>
          <w:p>
            <w:pPr>
              <w:spacing w:after="0" w:before="0"/>
            </w:pPr>
            <w:r/>
            <w:r>
              <w:rPr>
                <w:b w:val="0"/>
                <w:sz w:val="15"/>
              </w:rPr>
              <w:t>TAM</w:t>
            </w:r>
          </w:p>
        </w:tc>
        <w:tc>
          <w:tcPr>
            <w:tcW w:type="dxa" w:w="3625"/>
            <w:vAlign w:val="top"/>
          </w:tcPr>
          <w:p>
            <w:pPr>
              <w:spacing w:after="0" w:before="0"/>
            </w:pPr>
            <w:r/>
            <w:r>
              <w:rPr>
                <w:rFonts w:ascii="Liberation Mono" w:hAnsi="Liberation Mono"/>
                <w:b w:val="0"/>
                <w:sz w:val="15"/>
              </w:rPr>
              <w:t>control/thruster_allocation.cpp</w:t>
            </w:r>
          </w:p>
        </w:tc>
        <w:tc>
          <w:tcPr>
            <w:tcW w:type="dxa" w:w="4162"/>
            <w:vAlign w:val="top"/>
          </w:tcPr>
          <w:p>
            <w:pPr>
              <w:spacing w:after="0" w:before="0"/>
            </w:pPr>
            <w:r/>
            <w:r>
              <w:rPr>
                <w:b w:val="0"/>
                <w:sz w:val="15"/>
              </w:rPr>
              <w:t xml:space="preserve">Build 6x8 matrix from </w:t>
            </w:r>
            <w:r>
              <w:rPr>
                <w:rFonts w:ascii="Liberation Mono" w:hAnsi="Liberation Mono"/>
                <w:b w:val="0"/>
                <w:sz w:val="15"/>
              </w:rPr>
              <w:t>[d_i; r_i × d_i]</w:t>
            </w:r>
            <w:r>
              <w:rPr>
                <w:b w:val="0"/>
                <w:sz w:val="15"/>
              </w:rPr>
              <w:t>.</w:t>
            </w:r>
          </w:p>
        </w:tc>
      </w:tr>
      <w:tr>
        <w:tc>
          <w:tcPr>
            <w:tcW w:type="dxa" w:w="2148"/>
            <w:vAlign w:val="top"/>
          </w:tcPr>
          <w:p>
            <w:pPr>
              <w:spacing w:after="0" w:before="0"/>
            </w:pPr>
            <w:r/>
            <w:r>
              <w:rPr>
                <w:b w:val="0"/>
                <w:sz w:val="15"/>
              </w:rPr>
              <w:t>Allocator</w:t>
            </w:r>
          </w:p>
        </w:tc>
        <w:tc>
          <w:tcPr>
            <w:tcW w:type="dxa" w:w="3625"/>
            <w:vAlign w:val="top"/>
          </w:tcPr>
          <w:p>
            <w:pPr>
              <w:spacing w:after="0" w:before="0"/>
            </w:pPr>
            <w:r/>
            <w:r>
              <w:rPr>
                <w:rFonts w:ascii="Liberation Mono" w:hAnsi="Liberation Mono"/>
                <w:b w:val="0"/>
                <w:sz w:val="15"/>
              </w:rPr>
              <w:t>control/thruster_allocator.cpp</w:t>
            </w:r>
          </w:p>
        </w:tc>
        <w:tc>
          <w:tcPr>
            <w:tcW w:type="dxa" w:w="4162"/>
            <w:vAlign w:val="top"/>
          </w:tcPr>
          <w:p>
            <w:pPr>
              <w:spacing w:after="0" w:before="0"/>
            </w:pPr>
            <w:r/>
            <w:r>
              <w:rPr>
                <w:b w:val="0"/>
                <w:sz w:val="15"/>
              </w:rPr>
              <w:t>Damped least-squares normalized allocation.</w:t>
            </w:r>
          </w:p>
        </w:tc>
      </w:tr>
      <w:tr>
        <w:tc>
          <w:tcPr>
            <w:tcW w:type="dxa" w:w="2148"/>
            <w:vAlign w:val="top"/>
          </w:tcPr>
          <w:p>
            <w:pPr>
              <w:spacing w:after="0" w:before="0"/>
            </w:pPr>
            <w:r/>
            <w:r>
              <w:rPr>
                <w:b w:val="0"/>
                <w:sz w:val="15"/>
              </w:rPr>
              <w:t>Backend</w:t>
            </w:r>
          </w:p>
        </w:tc>
        <w:tc>
          <w:tcPr>
            <w:tcW w:type="dxa" w:w="3625"/>
            <w:vAlign w:val="top"/>
          </w:tcPr>
          <w:p>
            <w:pPr>
              <w:spacing w:after="0" w:before="0"/>
            </w:pPr>
            <w:r/>
            <w:r>
              <w:rPr>
                <w:rFonts w:ascii="Liberation Mono" w:hAnsi="Liberation Mono"/>
                <w:b w:val="0"/>
                <w:sz w:val="15"/>
              </w:rPr>
              <w:t>actuation/thruster_backend.cpp</w:t>
            </w:r>
          </w:p>
        </w:tc>
        <w:tc>
          <w:tcPr>
            <w:tcW w:type="dxa" w:w="4162"/>
            <w:vAlign w:val="top"/>
          </w:tcPr>
          <w:p>
            <w:pPr>
              <w:spacing w:after="0" w:before="0"/>
            </w:pPr>
            <w:r/>
            <w:r>
              <w:rPr>
                <w:b w:val="0"/>
                <w:sz w:val="15"/>
              </w:rPr>
              <w:t>Select disabled/mock/PWM behavior + watchdog/status.</w:t>
            </w:r>
          </w:p>
        </w:tc>
      </w:tr>
      <w:tr>
        <w:tc>
          <w:tcPr>
            <w:tcW w:type="dxa" w:w="2148"/>
            <w:vAlign w:val="top"/>
          </w:tcPr>
          <w:p>
            <w:pPr>
              <w:spacing w:after="0" w:before="0"/>
            </w:pPr>
            <w:r/>
            <w:r>
              <w:rPr>
                <w:b w:val="0"/>
                <w:sz w:val="15"/>
              </w:rPr>
              <w:t>PWM mapping</w:t>
            </w:r>
          </w:p>
        </w:tc>
        <w:tc>
          <w:tcPr>
            <w:tcW w:type="dxa" w:w="3625"/>
            <w:vAlign w:val="top"/>
          </w:tcPr>
          <w:p>
            <w:pPr>
              <w:spacing w:after="0" w:before="0"/>
            </w:pPr>
            <w:r/>
            <w:r>
              <w:rPr>
                <w:rFonts w:ascii="Liberation Mono" w:hAnsi="Liberation Mono"/>
                <w:b w:val="0"/>
                <w:sz w:val="15"/>
              </w:rPr>
              <w:t>actuation/thruster_output_mapper.cpp</w:t>
            </w:r>
          </w:p>
        </w:tc>
        <w:tc>
          <w:tcPr>
            <w:tcW w:type="dxa" w:w="4162"/>
            <w:vAlign w:val="top"/>
          </w:tcPr>
          <w:p>
            <w:pPr>
              <w:spacing w:after="0" w:before="0"/>
            </w:pPr>
            <w:r/>
            <w:r>
              <w:rPr>
                <w:b w:val="0"/>
                <w:sz w:val="15"/>
              </w:rPr>
              <w:t>Normalized actuator command → pulse mapping/deadband/inversion.</w:t>
            </w:r>
          </w:p>
        </w:tc>
      </w:tr>
      <w:tr>
        <w:tc>
          <w:tcPr>
            <w:tcW w:type="dxa" w:w="2148"/>
            <w:vAlign w:val="top"/>
          </w:tcPr>
          <w:p>
            <w:pPr>
              <w:spacing w:after="0" w:before="0"/>
            </w:pPr>
            <w:r/>
            <w:r>
              <w:rPr>
                <w:b w:val="0"/>
                <w:sz w:val="15"/>
              </w:rPr>
              <w:t>Mission</w:t>
            </w:r>
          </w:p>
        </w:tc>
        <w:tc>
          <w:tcPr>
            <w:tcW w:type="dxa" w:w="3625"/>
            <w:vAlign w:val="top"/>
          </w:tcPr>
          <w:p>
            <w:pPr>
              <w:spacing w:after="0" w:before="0"/>
            </w:pPr>
            <w:r/>
            <w:r>
              <w:rPr>
                <w:rFonts w:ascii="Liberation Mono" w:hAnsi="Liberation Mono"/>
                <w:b w:val="0"/>
                <w:sz w:val="15"/>
              </w:rPr>
              <w:t>application/mission_manager.cpp</w:t>
            </w:r>
          </w:p>
        </w:tc>
        <w:tc>
          <w:tcPr>
            <w:tcW w:type="dxa" w:w="4162"/>
            <w:vAlign w:val="top"/>
          </w:tcPr>
          <w:p>
            <w:pPr>
              <w:spacing w:after="0" w:before="0"/>
            </w:pPr>
            <w:r/>
            <w:r>
              <w:rPr>
                <w:b w:val="0"/>
                <w:sz w:val="15"/>
              </w:rPr>
              <w:t>Time/depth/heading step sequencing.</w:t>
            </w:r>
          </w:p>
        </w:tc>
      </w:tr>
      <w:tr>
        <w:tc>
          <w:tcPr>
            <w:tcW w:type="dxa" w:w="2148"/>
            <w:vAlign w:val="top"/>
          </w:tcPr>
          <w:p>
            <w:pPr>
              <w:spacing w:after="0" w:before="0"/>
            </w:pPr>
            <w:r/>
            <w:r>
              <w:rPr>
                <w:b w:val="0"/>
                <w:sz w:val="15"/>
              </w:rPr>
              <w:t>Emergency</w:t>
            </w:r>
          </w:p>
        </w:tc>
        <w:tc>
          <w:tcPr>
            <w:tcW w:type="dxa" w:w="3625"/>
            <w:vAlign w:val="top"/>
          </w:tcPr>
          <w:p>
            <w:pPr>
              <w:spacing w:after="0" w:before="0"/>
            </w:pPr>
            <w:r/>
            <w:r>
              <w:rPr>
                <w:rFonts w:ascii="Liberation Mono" w:hAnsi="Liberation Mono"/>
                <w:b w:val="0"/>
                <w:sz w:val="15"/>
              </w:rPr>
              <w:t>application/emergency_recovery_manager.cpp</w:t>
            </w:r>
          </w:p>
        </w:tc>
        <w:tc>
          <w:tcPr>
            <w:tcW w:type="dxa" w:w="4162"/>
            <w:vAlign w:val="top"/>
          </w:tcPr>
          <w:p>
            <w:pPr>
              <w:spacing w:after="0" w:before="0"/>
            </w:pPr>
            <w:r/>
            <w:r>
              <w:rPr>
                <w:b w:val="0"/>
                <w:sz w:val="15"/>
              </w:rPr>
              <w:t>Zero-thrust/controlled-surface recovery policy.</w:t>
            </w:r>
          </w:p>
        </w:tc>
      </w:tr>
      <w:tr>
        <w:tc>
          <w:tcPr>
            <w:tcW w:type="dxa" w:w="2148"/>
            <w:vAlign w:val="top"/>
          </w:tcPr>
          <w:p>
            <w:pPr>
              <w:spacing w:after="0" w:before="0"/>
            </w:pPr>
            <w:r/>
            <w:r>
              <w:rPr>
                <w:b w:val="0"/>
                <w:sz w:val="15"/>
              </w:rPr>
              <w:t>SysID</w:t>
            </w:r>
          </w:p>
        </w:tc>
        <w:tc>
          <w:tcPr>
            <w:tcW w:type="dxa" w:w="3625"/>
            <w:vAlign w:val="top"/>
          </w:tcPr>
          <w:p>
            <w:pPr>
              <w:spacing w:after="0" w:before="0"/>
            </w:pPr>
            <w:r/>
            <w:r>
              <w:rPr>
                <w:rFonts w:ascii="Liberation Mono" w:hAnsi="Liberation Mono"/>
                <w:b w:val="0"/>
                <w:sz w:val="15"/>
              </w:rPr>
              <w:t>sysid/sysid_recorder.cpp</w:t>
            </w:r>
          </w:p>
        </w:tc>
        <w:tc>
          <w:tcPr>
            <w:tcW w:type="dxa" w:w="4162"/>
            <w:vAlign w:val="top"/>
          </w:tcPr>
          <w:p>
            <w:pPr>
              <w:spacing w:after="0" w:before="0"/>
            </w:pPr>
            <w:r/>
            <w:r>
              <w:rPr>
                <w:b w:val="0"/>
                <w:sz w:val="15"/>
              </w:rPr>
              <w:t>Sessioned synchronized dataset at bounded rate.</w:t>
            </w:r>
          </w:p>
        </w:tc>
      </w:tr>
      <w:tr>
        <w:tc>
          <w:tcPr>
            <w:tcW w:type="dxa" w:w="2148"/>
            <w:vAlign w:val="top"/>
          </w:tcPr>
          <w:p>
            <w:pPr>
              <w:spacing w:after="0" w:before="0"/>
            </w:pPr>
            <w:r/>
            <w:r>
              <w:rPr>
                <w:b w:val="0"/>
                <w:sz w:val="15"/>
              </w:rPr>
              <w:t>HIL input</w:t>
            </w:r>
          </w:p>
        </w:tc>
        <w:tc>
          <w:tcPr>
            <w:tcW w:type="dxa" w:w="3625"/>
            <w:vAlign w:val="top"/>
          </w:tcPr>
          <w:p>
            <w:pPr>
              <w:spacing w:after="0" w:before="0"/>
            </w:pPr>
            <w:r/>
            <w:r>
              <w:rPr>
                <w:rFonts w:ascii="Liberation Mono" w:hAnsi="Liberation Mono"/>
                <w:b w:val="0"/>
                <w:sz w:val="15"/>
              </w:rPr>
              <w:t>simulation/sim_state_source.cpp</w:t>
            </w:r>
          </w:p>
        </w:tc>
        <w:tc>
          <w:tcPr>
            <w:tcW w:type="dxa" w:w="4162"/>
            <w:vAlign w:val="top"/>
          </w:tcPr>
          <w:p>
            <w:pPr>
              <w:spacing w:after="0" w:before="0"/>
            </w:pPr>
            <w:r/>
            <w:r>
              <w:rPr>
                <w:b w:val="0"/>
                <w:sz w:val="15"/>
              </w:rPr>
              <w:t>Accept/validate/freshness of ROS-injected SimpleState.</w:t>
            </w:r>
          </w:p>
        </w:tc>
      </w:tr>
      <w:tr>
        <w:tc>
          <w:tcPr>
            <w:tcW w:type="dxa" w:w="2148"/>
            <w:vAlign w:val="top"/>
          </w:tcPr>
          <w:p>
            <w:pPr>
              <w:spacing w:after="0" w:before="0"/>
            </w:pPr>
            <w:r/>
            <w:r>
              <w:rPr>
                <w:b w:val="0"/>
                <w:sz w:val="15"/>
              </w:rPr>
              <w:t>Scheduler</w:t>
            </w:r>
          </w:p>
        </w:tc>
        <w:tc>
          <w:tcPr>
            <w:tcW w:type="dxa" w:w="3625"/>
            <w:vAlign w:val="top"/>
          </w:tcPr>
          <w:p>
            <w:pPr>
              <w:spacing w:after="0" w:before="0"/>
            </w:pPr>
            <w:r/>
            <w:r>
              <w:rPr>
                <w:rFonts w:ascii="Liberation Mono" w:hAnsi="Liberation Mono"/>
                <w:b w:val="0"/>
                <w:sz w:val="15"/>
              </w:rPr>
              <w:t>scheduler/scheduler.cpp</w:t>
            </w:r>
          </w:p>
        </w:tc>
        <w:tc>
          <w:tcPr>
            <w:tcW w:type="dxa" w:w="4162"/>
            <w:vAlign w:val="top"/>
          </w:tcPr>
          <w:p>
            <w:pPr>
              <w:spacing w:after="0" w:before="0"/>
            </w:pPr>
            <w:r/>
            <w:r>
              <w:rPr>
                <w:b w:val="0"/>
                <w:sz w:val="15"/>
              </w:rPr>
              <w:t>Control/safety/health/heartbeat cadences.</w:t>
            </w:r>
          </w:p>
        </w:tc>
      </w:tr>
    </w:tbl>
    <w:p/>
    <w:p>
      <w:pPr>
        <w:pStyle w:val="Heading1"/>
        <w:keepNext/>
        <w:spacing w:before="160" w:after="80"/>
      </w:pPr>
      <w:r>
        <w:t>30. Code map — ROS packages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028"/>
            <w:shd w:fill="D9EAF7"/>
            <w:vAlign w:val="top"/>
          </w:tcPr>
          <w:p>
            <w:pPr>
              <w:spacing w:after="0" w:before="0"/>
            </w:pPr>
            <w:r/>
            <w:r>
              <w:rPr>
                <w:b/>
                <w:sz w:val="16"/>
              </w:rPr>
              <w:t>File</w:t>
            </w:r>
          </w:p>
        </w:tc>
        <w:tc>
          <w:tcPr>
            <w:tcW w:type="dxa" w:w="5908"/>
            <w:shd w:fill="D9EAF7"/>
            <w:vAlign w:val="top"/>
          </w:tcPr>
          <w:p>
            <w:pPr>
              <w:spacing w:after="0" w:before="0"/>
            </w:pPr>
            <w:r/>
            <w:r>
              <w:rPr>
                <w:b/>
                <w:sz w:val="16"/>
              </w:rPr>
              <w:t>Fungsi</w:t>
            </w:r>
          </w:p>
        </w:tc>
      </w:tr>
      <w:tr>
        <w:tc>
          <w:tcPr>
            <w:tcW w:type="dxa" w:w="4028"/>
            <w:vAlign w:val="top"/>
          </w:tcPr>
          <w:p>
            <w:pPr>
              <w:spacing w:after="0" w:before="0"/>
            </w:pPr>
            <w:r/>
            <w:r>
              <w:rPr>
                <w:rFonts w:ascii="Liberation Mono" w:hAnsi="Liberation Mono"/>
                <w:b w:val="0"/>
                <w:sz w:val="15"/>
              </w:rPr>
              <w:t>tyrant_teleop/teleop_node.py</w:t>
            </w:r>
          </w:p>
        </w:tc>
        <w:tc>
          <w:tcPr>
            <w:tcW w:type="dxa" w:w="5908"/>
            <w:vAlign w:val="top"/>
          </w:tcPr>
          <w:p>
            <w:pPr>
              <w:spacing w:after="0" w:before="0"/>
            </w:pPr>
            <w:r/>
            <w:r>
              <w:rPr>
                <w:b w:val="0"/>
                <w:sz w:val="15"/>
              </w:rPr>
              <w:t>Controller event handling, deadman, joy timeout, heartbeat, ManualCommand/mode/depth-ref publication.</w:t>
            </w:r>
          </w:p>
        </w:tc>
      </w:tr>
      <w:tr>
        <w:tc>
          <w:tcPr>
            <w:tcW w:type="dxa" w:w="4028"/>
            <w:vAlign w:val="top"/>
          </w:tcPr>
          <w:p>
            <w:pPr>
              <w:spacing w:after="0" w:before="0"/>
            </w:pPr>
            <w:r/>
            <w:r>
              <w:rPr>
                <w:rFonts w:ascii="Liberation Mono" w:hAnsi="Liberation Mono"/>
                <w:b w:val="0"/>
                <w:sz w:val="15"/>
              </w:rPr>
              <w:t>tyrant_teleop/mapper.py</w:t>
            </w:r>
          </w:p>
        </w:tc>
        <w:tc>
          <w:tcPr>
            <w:tcW w:type="dxa" w:w="5908"/>
            <w:vAlign w:val="top"/>
          </w:tcPr>
          <w:p>
            <w:pPr>
              <w:spacing w:after="0" w:before="0"/>
            </w:pPr>
            <w:r/>
            <w:r>
              <w:rPr>
                <w:b w:val="0"/>
                <w:sz w:val="15"/>
              </w:rPr>
              <w:t>Pure mapping/deadzone/trigger normalization; unit-testable tanpa ROS.</w:t>
            </w:r>
          </w:p>
        </w:tc>
      </w:tr>
      <w:tr>
        <w:tc>
          <w:tcPr>
            <w:tcW w:type="dxa" w:w="4028"/>
            <w:vAlign w:val="top"/>
          </w:tcPr>
          <w:p>
            <w:pPr>
              <w:spacing w:after="0" w:before="0"/>
            </w:pPr>
            <w:r/>
            <w:r>
              <w:rPr>
                <w:rFonts w:ascii="Liberation Mono" w:hAnsi="Liberation Mono"/>
                <w:b w:val="0"/>
                <w:sz w:val="15"/>
              </w:rPr>
              <w:t>tyrant_teleop/joy_probe.py</w:t>
            </w:r>
          </w:p>
        </w:tc>
        <w:tc>
          <w:tcPr>
            <w:tcW w:type="dxa" w:w="5908"/>
            <w:vAlign w:val="top"/>
          </w:tcPr>
          <w:p>
            <w:pPr>
              <w:spacing w:after="0" w:before="0"/>
            </w:pPr>
            <w:r/>
            <w:r>
              <w:rPr>
                <w:b w:val="0"/>
                <w:sz w:val="15"/>
              </w:rPr>
              <w:t>Axis/button calibration helper.</w:t>
            </w:r>
          </w:p>
        </w:tc>
      </w:tr>
      <w:tr>
        <w:tc>
          <w:tcPr>
            <w:tcW w:type="dxa" w:w="4028"/>
            <w:vAlign w:val="top"/>
          </w:tcPr>
          <w:p>
            <w:pPr>
              <w:spacing w:after="0" w:before="0"/>
            </w:pPr>
            <w:r/>
            <w:r>
              <w:rPr>
                <w:rFonts w:ascii="Liberation Mono" w:hAnsi="Liberation Mono"/>
                <w:b w:val="0"/>
                <w:sz w:val="15"/>
              </w:rPr>
              <w:t>tyrant_teleop/config/ps_controller.yaml</w:t>
            </w:r>
          </w:p>
        </w:tc>
        <w:tc>
          <w:tcPr>
            <w:tcW w:type="dxa" w:w="5908"/>
            <w:vAlign w:val="top"/>
          </w:tcPr>
          <w:p>
            <w:pPr>
              <w:spacing w:after="0" w:before="0"/>
            </w:pPr>
            <w:r/>
            <w:r>
              <w:rPr>
                <w:b w:val="0"/>
                <w:sz w:val="15"/>
              </w:rPr>
              <w:t>Per-device mapping dan safety timing teleop.</w:t>
            </w:r>
          </w:p>
        </w:tc>
      </w:tr>
      <w:tr>
        <w:tc>
          <w:tcPr>
            <w:tcW w:type="dxa" w:w="4028"/>
            <w:vAlign w:val="top"/>
          </w:tcPr>
          <w:p>
            <w:pPr>
              <w:spacing w:after="0" w:before="0"/>
            </w:pPr>
            <w:r/>
            <w:r>
              <w:rPr>
                <w:rFonts w:ascii="Liberation Mono" w:hAnsi="Liberation Mono"/>
                <w:b w:val="0"/>
                <w:sz w:val="15"/>
              </w:rPr>
              <w:t>tyrant_sim/plant_node.py</w:t>
            </w:r>
          </w:p>
        </w:tc>
        <w:tc>
          <w:tcPr>
            <w:tcW w:type="dxa" w:w="5908"/>
            <w:vAlign w:val="top"/>
          </w:tcPr>
          <w:p>
            <w:pPr>
              <w:spacing w:after="0" w:before="0"/>
            </w:pPr>
            <w:r/>
            <w:r>
              <w:rPr>
                <w:b w:val="0"/>
                <w:sz w:val="15"/>
              </w:rPr>
              <w:t>Reduced plant HIL node.</w:t>
            </w:r>
          </w:p>
        </w:tc>
      </w:tr>
      <w:tr>
        <w:tc>
          <w:tcPr>
            <w:tcW w:type="dxa" w:w="4028"/>
            <w:vAlign w:val="top"/>
          </w:tcPr>
          <w:p>
            <w:pPr>
              <w:spacing w:after="0" w:before="0"/>
            </w:pPr>
            <w:r/>
            <w:r>
              <w:rPr>
                <w:rFonts w:ascii="Liberation Mono" w:hAnsi="Liberation Mono"/>
                <w:b w:val="0"/>
                <w:sz w:val="15"/>
              </w:rPr>
              <w:t>tyrant_sim/model.py</w:t>
            </w:r>
          </w:p>
        </w:tc>
        <w:tc>
          <w:tcPr>
            <w:tcW w:type="dxa" w:w="5908"/>
            <w:vAlign w:val="top"/>
          </w:tcPr>
          <w:p>
            <w:pPr>
              <w:spacing w:after="0" w:before="0"/>
            </w:pPr>
            <w:r/>
            <w:r>
              <w:rPr>
                <w:b w:val="0"/>
                <w:sz w:val="15"/>
              </w:rPr>
              <w:t>Synthetic reduced dynamics.</w:t>
            </w:r>
          </w:p>
        </w:tc>
      </w:tr>
      <w:tr>
        <w:tc>
          <w:tcPr>
            <w:tcW w:type="dxa" w:w="4028"/>
            <w:vAlign w:val="top"/>
          </w:tcPr>
          <w:p>
            <w:pPr>
              <w:spacing w:after="0" w:before="0"/>
            </w:pPr>
            <w:r/>
            <w:r>
              <w:rPr>
                <w:rFonts w:ascii="Liberation Mono" w:hAnsi="Liberation Mono"/>
                <w:b w:val="0"/>
                <w:sz w:val="15"/>
              </w:rPr>
              <w:t>tyrant_sim/profiles.py</w:t>
            </w:r>
          </w:p>
        </w:tc>
        <w:tc>
          <w:tcPr>
            <w:tcW w:type="dxa" w:w="5908"/>
            <w:vAlign w:val="top"/>
          </w:tcPr>
          <w:p>
            <w:pPr>
              <w:spacing w:after="0" w:before="0"/>
            </w:pPr>
            <w:r/>
            <w:r>
              <w:rPr>
                <w:b w:val="0"/>
                <w:sz w:val="15"/>
              </w:rPr>
              <w:t>Step/PRBS/chirp deterministic excitation.</w:t>
            </w:r>
          </w:p>
        </w:tc>
      </w:tr>
      <w:tr>
        <w:tc>
          <w:tcPr>
            <w:tcW w:type="dxa" w:w="4028"/>
            <w:vAlign w:val="top"/>
          </w:tcPr>
          <w:p>
            <w:pPr>
              <w:spacing w:after="0" w:before="0"/>
            </w:pPr>
            <w:r/>
            <w:r>
              <w:rPr>
                <w:rFonts w:ascii="Liberation Mono" w:hAnsi="Liberation Mono"/>
                <w:b w:val="0"/>
                <w:sz w:val="15"/>
              </w:rPr>
              <w:t>tyrant_sim/excitation_node.py</w:t>
            </w:r>
          </w:p>
        </w:tc>
        <w:tc>
          <w:tcPr>
            <w:tcW w:type="dxa" w:w="5908"/>
            <w:vAlign w:val="top"/>
          </w:tcPr>
          <w:p>
            <w:pPr>
              <w:spacing w:after="0" w:before="0"/>
            </w:pPr>
            <w:r/>
            <w:r>
              <w:rPr>
                <w:b w:val="0"/>
                <w:sz w:val="15"/>
              </w:rPr>
              <w:t>Safe sequencing MANUAL + SysID experiment.</w:t>
            </w:r>
          </w:p>
        </w:tc>
      </w:tr>
      <w:tr>
        <w:tc>
          <w:tcPr>
            <w:tcW w:type="dxa" w:w="4028"/>
            <w:vAlign w:val="top"/>
          </w:tcPr>
          <w:p>
            <w:pPr>
              <w:spacing w:after="0" w:before="0"/>
            </w:pPr>
            <w:r/>
            <w:r>
              <w:rPr>
                <w:rFonts w:ascii="Liberation Mono" w:hAnsi="Liberation Mono"/>
                <w:b w:val="0"/>
                <w:sz w:val="15"/>
              </w:rPr>
              <w:t>tyrant_sim/config/reduced_plant.yaml</w:t>
            </w:r>
          </w:p>
        </w:tc>
        <w:tc>
          <w:tcPr>
            <w:tcW w:type="dxa" w:w="5908"/>
            <w:vAlign w:val="top"/>
          </w:tcPr>
          <w:p>
            <w:pPr>
              <w:spacing w:after="0" w:before="0"/>
            </w:pPr>
            <w:r/>
            <w:r>
              <w:rPr>
                <w:b w:val="0"/>
                <w:sz w:val="15"/>
              </w:rPr>
              <w:t>Synthetic HIL coefficients; development only.</w:t>
            </w:r>
          </w:p>
        </w:tc>
      </w:tr>
    </w:tbl>
    <w:p/>
    <w:p>
      <w:pPr>
        <w:pStyle w:val="Heading1"/>
        <w:keepNext/>
        <w:spacing w:before="160" w:after="80"/>
      </w:pPr>
      <w:r>
        <w:t>31. Recommended terminal layout untuk local test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32"/>
            <w:shd w:fill="D9EAF7"/>
            <w:vAlign w:val="top"/>
          </w:tcPr>
          <w:p>
            <w:pPr>
              <w:spacing w:after="0" w:before="0"/>
            </w:pPr>
            <w:r/>
            <w:r>
              <w:rPr>
                <w:b/>
                <w:sz w:val="16"/>
              </w:rPr>
              <w:t>Terminal</w:t>
            </w:r>
          </w:p>
        </w:tc>
        <w:tc>
          <w:tcPr>
            <w:tcW w:type="dxa" w:w="8004"/>
            <w:shd w:fill="D9EAF7"/>
            <w:vAlign w:val="top"/>
          </w:tcPr>
          <w:p>
            <w:pPr>
              <w:spacing w:after="0" w:before="0"/>
            </w:pPr>
            <w:r/>
            <w:r>
              <w:rPr>
                <w:b/>
                <w:sz w:val="16"/>
              </w:rPr>
              <w:t>Isi</w:t>
            </w:r>
          </w:p>
        </w:tc>
      </w:tr>
      <w:tr>
        <w:tc>
          <w:tcPr>
            <w:tcW w:type="dxa" w:w="1932"/>
            <w:vAlign w:val="top"/>
          </w:tcPr>
          <w:p>
            <w:pPr>
              <w:spacing w:after="0" w:before="0"/>
            </w:pPr>
            <w:r/>
            <w:r>
              <w:rPr>
                <w:b w:val="0"/>
                <w:sz w:val="15"/>
              </w:rPr>
              <w:t>T1</w:t>
            </w:r>
          </w:p>
        </w:tc>
        <w:tc>
          <w:tcPr>
            <w:tcW w:type="dxa" w:w="8004"/>
            <w:vAlign w:val="top"/>
          </w:tcPr>
          <w:p>
            <w:pPr>
              <w:spacing w:after="0" w:before="0"/>
            </w:pPr>
            <w:r/>
            <w:r>
              <w:rPr>
                <w:b w:val="0"/>
                <w:sz w:val="15"/>
              </w:rPr>
              <w:t>micro-ROS agent (source ROS + old agent workspace).</w:t>
            </w:r>
          </w:p>
        </w:tc>
      </w:tr>
      <w:tr>
        <w:tc>
          <w:tcPr>
            <w:tcW w:type="dxa" w:w="1932"/>
            <w:vAlign w:val="top"/>
          </w:tcPr>
          <w:p>
            <w:pPr>
              <w:spacing w:after="0" w:before="0"/>
            </w:pPr>
            <w:r/>
            <w:r>
              <w:rPr>
                <w:b w:val="0"/>
                <w:sz w:val="15"/>
              </w:rPr>
              <w:t>T2</w:t>
            </w:r>
          </w:p>
        </w:tc>
        <w:tc>
          <w:tcPr>
            <w:tcW w:type="dxa" w:w="8004"/>
            <w:vAlign w:val="top"/>
          </w:tcPr>
          <w:p>
            <w:pPr>
              <w:spacing w:after="0" w:before="0"/>
            </w:pPr>
            <w:r/>
            <w:r>
              <w:rPr>
                <w:b w:val="0"/>
                <w:sz w:val="15"/>
              </w:rPr>
              <w:t xml:space="preserve">Project ROS environment + </w:t>
            </w:r>
            <w:r>
              <w:rPr>
                <w:rFonts w:ascii="Liberation Mono" w:hAnsi="Liberation Mono"/>
                <w:b w:val="0"/>
                <w:sz w:val="15"/>
              </w:rPr>
              <w:t>ros2 topic/node</w:t>
            </w:r>
            <w:r>
              <w:rPr>
                <w:b w:val="0"/>
                <w:sz w:val="15"/>
              </w:rPr>
              <w:t xml:space="preserve"> monitoring.</w:t>
            </w:r>
          </w:p>
        </w:tc>
      </w:tr>
      <w:tr>
        <w:tc>
          <w:tcPr>
            <w:tcW w:type="dxa" w:w="1932"/>
            <w:vAlign w:val="top"/>
          </w:tcPr>
          <w:p>
            <w:pPr>
              <w:spacing w:after="0" w:before="0"/>
            </w:pPr>
            <w:r/>
            <w:r>
              <w:rPr>
                <w:b w:val="0"/>
                <w:sz w:val="15"/>
              </w:rPr>
              <w:t>T3</w:t>
            </w:r>
          </w:p>
        </w:tc>
        <w:tc>
          <w:tcPr>
            <w:tcW w:type="dxa" w:w="8004"/>
            <w:vAlign w:val="top"/>
          </w:tcPr>
          <w:p>
            <w:pPr>
              <w:spacing w:after="0" w:before="0"/>
            </w:pPr>
            <w:r/>
            <w:r>
              <w:rPr>
                <w:b w:val="0"/>
                <w:sz w:val="15"/>
              </w:rPr>
              <w:t>Teleop/joy atau HIL plant.</w:t>
            </w:r>
          </w:p>
        </w:tc>
      </w:tr>
      <w:tr>
        <w:tc>
          <w:tcPr>
            <w:tcW w:type="dxa" w:w="1932"/>
            <w:vAlign w:val="top"/>
          </w:tcPr>
          <w:p>
            <w:pPr>
              <w:spacing w:after="0" w:before="0"/>
            </w:pPr>
            <w:r/>
            <w:r>
              <w:rPr>
                <w:b w:val="0"/>
                <w:sz w:val="15"/>
              </w:rPr>
              <w:t>T4</w:t>
            </w:r>
          </w:p>
        </w:tc>
        <w:tc>
          <w:tcPr>
            <w:tcW w:type="dxa" w:w="8004"/>
            <w:vAlign w:val="top"/>
          </w:tcPr>
          <w:p>
            <w:pPr>
              <w:spacing w:after="0" w:before="0"/>
            </w:pPr>
            <w:r/>
            <w:r>
              <w:rPr>
                <w:b w:val="0"/>
                <w:sz w:val="15"/>
              </w:rPr>
              <w:t>Publisher manual/heartbeat/mission/emergency/SysID sesuai test.</w:t>
            </w:r>
          </w:p>
        </w:tc>
      </w:tr>
      <w:tr>
        <w:tc>
          <w:tcPr>
            <w:tcW w:type="dxa" w:w="1932"/>
            <w:vAlign w:val="top"/>
          </w:tcPr>
          <w:p>
            <w:pPr>
              <w:spacing w:after="0" w:before="0"/>
            </w:pPr>
            <w:r/>
            <w:r>
              <w:rPr>
                <w:b w:val="0"/>
                <w:sz w:val="15"/>
              </w:rPr>
              <w:t>T5 optional</w:t>
            </w:r>
          </w:p>
        </w:tc>
        <w:tc>
          <w:tcPr>
            <w:tcW w:type="dxa" w:w="8004"/>
            <w:vAlign w:val="top"/>
          </w:tcPr>
          <w:p>
            <w:pPr>
              <w:spacing w:after="0" w:before="0"/>
            </w:pPr>
            <w:r/>
            <w:r>
              <w:rPr>
                <w:b w:val="0"/>
                <w:sz w:val="15"/>
              </w:rPr>
              <w:t>rosbag/PlotJuggler/log inspection.</w:t>
            </w:r>
          </w:p>
        </w:tc>
      </w:tr>
    </w:tbl>
    <w:p/>
    <w:p>
      <w:pPr>
        <w:spacing w:after="100"/>
      </w:pPr>
      <w:r>
        <w:t>Setiap terminal ROS baru minimal perlu:</w:t>
      </w:r>
    </w:p>
    <w:p>
      <w:pPr>
        <w:spacing w:before="0" w:after="0"/>
        <w:ind w:left="317" w:right="115"/>
        <w:shd w:fill="F3F4F6"/>
      </w:pPr>
      <w:r>
        <w:rPr>
          <w:rFonts w:ascii="Liberation Mono" w:hAnsi="Liberation Mono"/>
          <w:sz w:val="16"/>
        </w:rPr>
        <w:t>source /opt/ros/humble/setup.bash</w:t>
      </w:r>
    </w:p>
    <w:p>
      <w:pPr>
        <w:spacing w:before="0" w:after="0"/>
        <w:ind w:left="317" w:right="115"/>
        <w:shd w:fill="F3F4F6"/>
      </w:pPr>
      <w:r>
        <w:rPr>
          <w:rFonts w:ascii="Liberation Mono" w:hAnsi="Liberation Mono"/>
          <w:sz w:val="16"/>
        </w:rPr>
        <w:t>source ~/tyrant-simple/ros2_ws/install/setup.bash</w:t>
      </w:r>
    </w:p>
    <w:p>
      <w:pPr>
        <w:spacing w:after="40"/>
      </w:pPr>
    </w:p>
    <w:p>
      <w:pPr>
        <w:spacing w:after="100"/>
      </w:pPr>
      <w:r>
        <w:t>Terminal agent additionally source workspace agent lama, bukan workspace project sebagai pengganti agent.</w:t>
      </w:r>
    </w:p>
    <w:p>
      <w:pPr>
        <w:pStyle w:val="Heading1"/>
        <w:keepNext/>
        <w:spacing w:before="160" w:after="80"/>
      </w:pPr>
      <w:r>
        <w:t>32. Daily startup checklist</w:t>
      </w:r>
    </w:p>
    <w:p>
      <w:pPr>
        <w:pStyle w:val="ListNumber"/>
        <w:spacing w:after="40"/>
      </w:pPr>
      <w:r>
        <w:t>`cd ~/tyrant-simple` dan pastikan branch/source yang benar.</w:t>
      </w:r>
    </w:p>
    <w:p>
      <w:pPr>
        <w:pStyle w:val="ListNumber"/>
        <w:spacing w:after="40"/>
      </w:pPr>
      <w:r>
        <w:t>`source /opt/ros/humble/setup.bash` + `source ros2_ws/install/setup.bash`.</w:t>
      </w:r>
    </w:p>
    <w:p>
      <w:pPr>
        <w:pStyle w:val="ListNumber"/>
        <w:spacing w:after="40"/>
      </w:pPr>
      <w:r>
        <w:t>Cek `which python3`, `which pytest`, `which pio` bila environment berubah.</w:t>
      </w:r>
    </w:p>
    <w:p>
      <w:pPr>
        <w:pStyle w:val="ListNumber"/>
        <w:spacing w:after="40"/>
      </w:pPr>
      <w:r>
        <w:t>Connect Teensy dan cek device stable; prioritaskan `/dev/serial/by-id/...` untuk agent jika tersedia.</w:t>
      </w:r>
    </w:p>
    <w:p>
      <w:pPr>
        <w:pStyle w:val="ListNumber"/>
        <w:spacing w:after="40"/>
      </w:pPr>
      <w:r>
        <w:t>Start micro-ROS agent.</w:t>
      </w:r>
    </w:p>
    <w:p>
      <w:pPr>
        <w:pStyle w:val="ListNumber"/>
        <w:spacing w:after="40"/>
      </w:pPr>
      <w:r>
        <w:t>Cek `/tyrant/communication/diagnostics`, `/tyrant/system/health`, `/tyrant/simple_state`.</w:t>
      </w:r>
    </w:p>
    <w:p>
      <w:pPr>
        <w:pStyle w:val="ListNumber"/>
        <w:spacing w:after="40"/>
      </w:pPr>
      <w:r>
        <w:t>Jika memakai hardware sensor, cek `/tyrant/sensors/imu` dan `/tyrant/sensors/pressure`.</w:t>
      </w:r>
    </w:p>
    <w:p>
      <w:pPr>
        <w:pStyle w:val="ListNumber"/>
        <w:spacing w:after="40"/>
      </w:pPr>
      <w:r>
        <w:t>Baru start teleop/HIL/SysID/mission sesuai kebutuhan.</w:t>
      </w:r>
    </w:p>
    <w:p>
      <w:pPr>
        <w:pStyle w:val="ListNumber"/>
        <w:spacing w:after="40"/>
      </w:pPr>
      <w:r>
        <w:t>Pastikan SAFE/zero command sebelum menutup sesi.</w:t>
      </w:r>
    </w:p>
    <w:p>
      <w:pPr>
        <w:pStyle w:val="Heading1"/>
        <w:keepNext/>
        <w:spacing w:before="160" w:after="80"/>
      </w:pPr>
      <w:r>
        <w:t>33. Gate sebelum pindah workflow ke Jetson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760"/>
            <w:shd w:fill="D9EAF7"/>
            <w:vAlign w:val="top"/>
          </w:tcPr>
          <w:p>
            <w:pPr>
              <w:spacing w:after="0" w:before="0"/>
            </w:pPr>
            <w:r/>
            <w:r>
              <w:rPr>
                <w:b/>
                <w:sz w:val="16"/>
              </w:rPr>
              <w:t>Gate</w:t>
            </w:r>
          </w:p>
        </w:tc>
        <w:tc>
          <w:tcPr>
            <w:tcW w:type="dxa" w:w="7176"/>
            <w:shd w:fill="D9EAF7"/>
            <w:vAlign w:val="top"/>
          </w:tcPr>
          <w:p>
            <w:pPr>
              <w:spacing w:after="0" w:before="0"/>
            </w:pPr>
            <w:r/>
            <w:r>
              <w:rPr>
                <w:b/>
                <w:sz w:val="16"/>
              </w:rPr>
              <w:t>Status yang harus dicapai</w:t>
            </w:r>
          </w:p>
        </w:tc>
      </w:tr>
      <w:tr>
        <w:tc>
          <w:tcPr>
            <w:tcW w:type="dxa" w:w="2760"/>
            <w:vAlign w:val="top"/>
          </w:tcPr>
          <w:p>
            <w:pPr>
              <w:spacing w:after="0" w:before="0"/>
            </w:pPr>
            <w:r/>
            <w:r>
              <w:rPr>
                <w:b w:val="0"/>
                <w:sz w:val="15"/>
              </w:rPr>
              <w:t>ROS build</w:t>
            </w:r>
          </w:p>
        </w:tc>
        <w:tc>
          <w:tcPr>
            <w:tcW w:type="dxa" w:w="7176"/>
            <w:vAlign w:val="top"/>
          </w:tcPr>
          <w:p>
            <w:pPr>
              <w:spacing w:after="0" w:before="0"/>
            </w:pPr>
            <w:r/>
            <w:r>
              <w:rPr>
                <w:rFonts w:ascii="Liberation Mono" w:hAnsi="Liberation Mono"/>
                <w:b w:val="0"/>
                <w:sz w:val="15"/>
              </w:rPr>
              <w:t>tyrant_interfaces</w:t>
            </w:r>
            <w:r>
              <w:rPr>
                <w:b w:val="0"/>
                <w:sz w:val="15"/>
              </w:rPr>
              <w:t xml:space="preserve">, </w:t>
            </w:r>
            <w:r>
              <w:rPr>
                <w:rFonts w:ascii="Liberation Mono" w:hAnsi="Liberation Mono"/>
                <w:b w:val="0"/>
                <w:sz w:val="15"/>
              </w:rPr>
              <w:t>tyrant_teleop</w:t>
            </w:r>
            <w:r>
              <w:rPr>
                <w:b w:val="0"/>
                <w:sz w:val="15"/>
              </w:rPr>
              <w:t xml:space="preserve">, </w:t>
            </w:r>
            <w:r>
              <w:rPr>
                <w:rFonts w:ascii="Liberation Mono" w:hAnsi="Liberation Mono"/>
                <w:b w:val="0"/>
                <w:sz w:val="15"/>
              </w:rPr>
              <w:t>tyrant_sim</w:t>
            </w:r>
            <w:r>
              <w:rPr>
                <w:b w:val="0"/>
                <w:sz w:val="15"/>
              </w:rPr>
              <w:t xml:space="preserve"> build bersih.</w:t>
            </w:r>
          </w:p>
        </w:tc>
      </w:tr>
      <w:tr>
        <w:tc>
          <w:tcPr>
            <w:tcW w:type="dxa" w:w="2760"/>
            <w:vAlign w:val="top"/>
          </w:tcPr>
          <w:p>
            <w:pPr>
              <w:spacing w:after="0" w:before="0"/>
            </w:pPr>
            <w:r/>
            <w:r>
              <w:rPr>
                <w:b w:val="0"/>
                <w:sz w:val="15"/>
              </w:rPr>
              <w:t>ROS tests</w:t>
            </w:r>
          </w:p>
        </w:tc>
        <w:tc>
          <w:tcPr>
            <w:tcW w:type="dxa" w:w="7176"/>
            <w:vAlign w:val="top"/>
          </w:tcPr>
          <w:p>
            <w:pPr>
              <w:spacing w:after="0" w:before="0"/>
            </w:pPr>
            <w:r>
              <w:rPr>
                <w:b w:val="0"/>
                <w:sz w:val="15"/>
              </w:rPr>
              <w:t>Seluruh Python tests pada revisi aktif: 0 failures/errors. Catat jumlah aktual; baseline v1.2 berisi 18 test.</w:t>
            </w:r>
          </w:p>
        </w:tc>
      </w:tr>
      <w:tr>
        <w:tc>
          <w:tcPr>
            <w:tcW w:type="dxa" w:w="2760"/>
            <w:vAlign w:val="top"/>
          </w:tcPr>
          <w:p>
            <w:pPr>
              <w:spacing w:after="0" w:before="0"/>
            </w:pPr>
            <w:r/>
            <w:r>
              <w:rPr>
                <w:b w:val="0"/>
                <w:sz w:val="15"/>
              </w:rPr>
              <w:t>Firmware compile</w:t>
            </w:r>
          </w:p>
        </w:tc>
        <w:tc>
          <w:tcPr>
            <w:tcW w:type="dxa" w:w="7176"/>
            <w:vAlign w:val="top"/>
          </w:tcPr>
          <w:p>
            <w:pPr>
              <w:spacing w:after="0" w:before="0"/>
            </w:pPr>
            <w:r/>
            <w:r>
              <w:rPr>
                <w:b w:val="0"/>
                <w:sz w:val="15"/>
              </w:rPr>
              <w:t>Production, mock, HIL, PWM skeleton, sensor smoke profiles compile.</w:t>
            </w:r>
          </w:p>
        </w:tc>
      </w:tr>
      <w:tr>
        <w:tc>
          <w:tcPr>
            <w:tcW w:type="dxa" w:w="2760"/>
            <w:vAlign w:val="top"/>
          </w:tcPr>
          <w:p>
            <w:pPr>
              <w:spacing w:after="0" w:before="0"/>
            </w:pPr>
            <w:r/>
            <w:r>
              <w:rPr>
                <w:b w:val="0"/>
                <w:sz w:val="15"/>
              </w:rPr>
              <w:t>Embedded tests</w:t>
            </w:r>
          </w:p>
        </w:tc>
        <w:tc>
          <w:tcPr>
            <w:tcW w:type="dxa" w:w="7176"/>
            <w:vAlign w:val="top"/>
          </w:tcPr>
          <w:p>
            <w:pPr>
              <w:spacing w:after="0" w:before="0"/>
            </w:pPr>
            <w:r/>
            <w:r>
              <w:rPr>
                <w:b w:val="0"/>
                <w:sz w:val="15"/>
              </w:rPr>
              <w:t>Core + connection tests PASS pada Teensy.</w:t>
            </w:r>
          </w:p>
        </w:tc>
      </w:tr>
      <w:tr>
        <w:tc>
          <w:tcPr>
            <w:tcW w:type="dxa" w:w="2760"/>
            <w:vAlign w:val="top"/>
          </w:tcPr>
          <w:p>
            <w:pPr>
              <w:spacing w:after="0" w:before="0"/>
            </w:pPr>
            <w:r/>
            <w:r>
              <w:rPr>
                <w:b w:val="0"/>
                <w:sz w:val="15"/>
              </w:rPr>
              <w:t>micro-ROS</w:t>
            </w:r>
          </w:p>
        </w:tc>
        <w:tc>
          <w:tcPr>
            <w:tcW w:type="dxa" w:w="7176"/>
            <w:vAlign w:val="top"/>
          </w:tcPr>
          <w:p>
            <w:r>
              <w:rPr>
                <w:sz w:val="16"/>
              </w:rPr>
              <w:t>Node/topic lengkap, pub/sub dua arah PASS, manual/heartbeat timeout PASS, kedua boot-order PASS, agent restart reconnect 10x tanpa reset Teensy, long-run 30 menit tanpa session collapse.</w:t>
            </w:r>
          </w:p>
        </w:tc>
      </w:tr>
      <w:tr>
        <w:tc>
          <w:tcPr>
            <w:tcW w:type="dxa" w:w="2760"/>
            <w:vAlign w:val="top"/>
          </w:tcPr>
          <w:p>
            <w:pPr>
              <w:spacing w:after="0" w:before="0"/>
            </w:pPr>
            <w:r>
              <w:rPr>
                <w:b w:val="0"/>
                <w:sz w:val="15"/>
              </w:rPr>
              <w:t>Sensors dan depth</w:t>
            </w:r>
          </w:p>
        </w:tc>
        <w:tc>
          <w:tcPr>
            <w:tcW w:type="dxa" w:w="7176"/>
            <w:vAlign w:val="top"/>
          </w:tcPr>
          <w:p>
            <w:pPr>
              <w:spacing w:after="0" w:before="0"/>
            </w:pPr>
            <w:r>
              <w:rPr>
                <w:b w:val="0"/>
                <w:sz w:val="15"/>
              </w:rPr>
              <w:t>HWT905 valid/stable di bench. FullDepth fisik boleh DEFERRED; depth-dependent software harus lulus HIL.</w:t>
            </w:r>
          </w:p>
        </w:tc>
      </w:tr>
      <w:tr>
        <w:tc>
          <w:tcPr>
            <w:tcW w:type="dxa" w:w="2760"/>
            <w:vAlign w:val="top"/>
          </w:tcPr>
          <w:p>
            <w:pPr>
              <w:spacing w:after="0" w:before="0"/>
            </w:pPr>
            <w:r/>
            <w:r>
              <w:rPr>
                <w:b w:val="0"/>
                <w:sz w:val="15"/>
              </w:rPr>
              <w:t>Estimator</w:t>
            </w:r>
          </w:p>
        </w:tc>
        <w:tc>
          <w:tcPr>
            <w:tcW w:type="dxa" w:w="7176"/>
            <w:vAlign w:val="top"/>
          </w:tcPr>
          <w:p>
            <w:pPr>
              <w:spacing w:after="0" w:before="0"/>
            </w:pPr>
            <w:r>
              <w:rPr>
                <w:b w:val="0"/>
                <w:sz w:val="15"/>
              </w:rPr>
              <w:t>Attitude bench stationary 5–10 menit bounded; depth dan closed-loop behavior divalidasi melalui HIL saat FullDepth ditunda.</w:t>
            </w:r>
          </w:p>
        </w:tc>
      </w:tr>
      <w:tr>
        <w:tc>
          <w:tcPr>
            <w:tcW w:type="dxa" w:w="2760"/>
            <w:vAlign w:val="top"/>
          </w:tcPr>
          <w:p>
            <w:pPr>
              <w:spacing w:after="0" w:before="0"/>
            </w:pPr>
            <w:r/>
            <w:r>
              <w:rPr>
                <w:b w:val="0"/>
                <w:sz w:val="15"/>
              </w:rPr>
              <w:t>Teleop</w:t>
            </w:r>
          </w:p>
        </w:tc>
        <w:tc>
          <w:tcPr>
            <w:tcW w:type="dxa" w:w="7176"/>
            <w:vAlign w:val="top"/>
          </w:tcPr>
          <w:p>
            <w:pPr>
              <w:spacing w:after="0" w:before="0"/>
            </w:pPr>
            <w:r/>
            <w:r>
              <w:rPr>
                <w:b w:val="0"/>
                <w:sz w:val="15"/>
              </w:rPr>
              <w:t>Deadman/manual/SAFE/timeout behavior correct.</w:t>
            </w:r>
          </w:p>
        </w:tc>
      </w:tr>
      <w:tr>
        <w:tc>
          <w:tcPr>
            <w:tcW w:type="dxa" w:w="2760"/>
            <w:vAlign w:val="top"/>
          </w:tcPr>
          <w:p>
            <w:pPr>
              <w:spacing w:after="0" w:before="0"/>
            </w:pPr>
            <w:r/>
            <w:r>
              <w:rPr>
                <w:b w:val="0"/>
                <w:sz w:val="15"/>
              </w:rPr>
              <w:t>Mock/HIL</w:t>
            </w:r>
          </w:p>
        </w:tc>
        <w:tc>
          <w:tcPr>
            <w:tcW w:type="dxa" w:w="7176"/>
            <w:vAlign w:val="top"/>
          </w:tcPr>
          <w:p>
            <w:pPr>
              <w:spacing w:after="0" w:before="0"/>
            </w:pPr>
            <w:r/>
            <w:r>
              <w:rPr>
                <w:b w:val="0"/>
                <w:sz w:val="15"/>
              </w:rPr>
              <w:t>End-to-end command → mock thruster → plant → state loop works.</w:t>
            </w:r>
          </w:p>
        </w:tc>
      </w:tr>
      <w:tr>
        <w:tc>
          <w:tcPr>
            <w:tcW w:type="dxa" w:w="2760"/>
            <w:vAlign w:val="top"/>
          </w:tcPr>
          <w:p>
            <w:pPr>
              <w:spacing w:after="0" w:before="0"/>
            </w:pPr>
            <w:r/>
            <w:r>
              <w:rPr>
                <w:b w:val="0"/>
                <w:sz w:val="15"/>
              </w:rPr>
              <w:t>SysID</w:t>
            </w:r>
          </w:p>
        </w:tc>
        <w:tc>
          <w:tcPr>
            <w:tcW w:type="dxa" w:w="7176"/>
            <w:vAlign w:val="top"/>
          </w:tcPr>
          <w:p>
            <w:pPr>
              <w:spacing w:after="0" w:before="0"/>
            </w:pPr>
            <w:r/>
            <w:r>
              <w:rPr>
                <w:b w:val="0"/>
                <w:sz w:val="15"/>
              </w:rPr>
              <w:t>Session START/STOP/sample pipeline works; HIL data explicitly treated synthetic.</w:t>
            </w:r>
          </w:p>
        </w:tc>
      </w:tr>
    </w:tbl>
    <w:p>
      <w:r>
        <w:t>Gate ini menilai kesiapan memindahkan workflow software ke Jetson. Selama FullDepth fisik ditunda, validasi HWT905 tetap dilakukan di bench dan skenario yang membutuhkan depth diuji melalui HIL. Catat sumber state dan evidence untuk setiap gate.</w:t>
      </w:r>
    </w:p>
    <w:p>
      <w:pPr>
        <w:spacing w:after="100"/>
      </w:pPr>
      <w:r>
        <w:t>Setelah gate software/bench ini terpenuhi, setup Jetson mereplikasi known-good environment dan deployment workflow. Pemasangan, smoke test, surface reference, dan kualifikasi FullDepth nyata tetap wajib sebelum kontrol depth fisik. HIL tidak menggantikan kualifikasi sensor atau kendaraan nyata.</w:t>
      </w:r>
    </w:p>
    <w:p>
      <w:pPr>
        <w:pStyle w:val="Heading1"/>
        <w:keepNext/>
        <w:spacing w:before="160" w:after="80"/>
      </w:pPr>
      <w:r>
        <w:t>34. Quick recovery commands</w:t>
      </w:r>
    </w:p>
    <w:p>
      <w:pPr>
        <w:spacing w:before="0" w:after="0"/>
        <w:ind w:left="317" w:right="115"/>
        <w:shd w:fill="F3F4F6"/>
      </w:pPr>
      <w:r>
        <w:rPr>
          <w:rFonts w:ascii="Liberation Mono" w:hAnsi="Liberation Mono"/>
          <w:sz w:val="16"/>
        </w:rPr>
        <w:t># Reset ROS package build artifacts (selective)</w:t>
      </w:r>
    </w:p>
    <w:p>
      <w:pPr>
        <w:spacing w:before="0" w:after="0"/>
        <w:ind w:left="317" w:right="115"/>
        <w:shd w:fill="F3F4F6"/>
      </w:pPr>
      <w:r>
        <w:rPr>
          <w:rFonts w:ascii="Liberation Mono" w:hAnsi="Liberation Mono"/>
          <w:sz w:val="16"/>
        </w:rPr>
        <w:t>cd ~/tyrant-simple/ros2_ws</w:t>
      </w:r>
    </w:p>
    <w:p>
      <w:pPr>
        <w:spacing w:before="0" w:after="0"/>
        <w:ind w:left="317" w:right="115"/>
        <w:shd w:fill="F3F4F6"/>
      </w:pPr>
      <w:r>
        <w:rPr>
          <w:rFonts w:ascii="Liberation Mono" w:hAnsi="Liberation Mono"/>
          <w:sz w:val="16"/>
        </w:rPr>
        <w:t>rm -rf build/tyrant_sim build/tyrant_teleop install/tyrant_sim install/tyrant_teleop</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 Rebuild all project packages</w:t>
      </w:r>
    </w:p>
    <w:p>
      <w:pPr>
        <w:spacing w:before="0" w:after="0"/>
        <w:ind w:left="317" w:right="115"/>
        <w:shd w:fill="F3F4F6"/>
      </w:pPr>
      <w:r>
        <w:rPr>
          <w:rFonts w:ascii="Liberation Mono" w:hAnsi="Liberation Mono"/>
          <w:sz w:val="16"/>
        </w:rPr>
        <w:t>source /opt/ros/humble/setup.bash</w:t>
      </w:r>
    </w:p>
    <w:p>
      <w:pPr>
        <w:spacing w:before="0" w:after="0"/>
        <w:ind w:left="317" w:right="115"/>
        <w:shd w:fill="F3F4F6"/>
      </w:pPr>
      <w:r>
        <w:rPr>
          <w:rFonts w:ascii="Liberation Mono" w:hAnsi="Liberation Mono"/>
          <w:sz w:val="16"/>
        </w:rPr>
        <w:t>colcon build --symlink-install</w:t>
      </w:r>
    </w:p>
    <w:p>
      <w:pPr>
        <w:spacing w:before="0" w:after="0"/>
        <w:ind w:left="317" w:right="115"/>
        <w:shd w:fill="F3F4F6"/>
      </w:pPr>
      <w:r>
        <w:rPr>
          <w:rFonts w:ascii="Liberation Mono" w:hAnsi="Liberation Mono"/>
          <w:sz w:val="16"/>
        </w:rPr>
        <w:t>source install/setup.bash</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 Check Python isolation</w:t>
      </w:r>
    </w:p>
    <w:p>
      <w:pPr>
        <w:spacing w:before="0" w:after="0"/>
        <w:ind w:left="317" w:right="115"/>
        <w:shd w:fill="F3F4F6"/>
      </w:pPr>
      <w:r>
        <w:rPr>
          <w:rFonts w:ascii="Liberation Mono" w:hAnsi="Liberation Mono"/>
          <w:sz w:val="16"/>
        </w:rPr>
        <w:t>which python3; which pytest; which pio</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 Check Teensy device</w:t>
      </w:r>
    </w:p>
    <w:p>
      <w:pPr>
        <w:spacing w:before="0" w:after="0"/>
        <w:ind w:left="317" w:right="115"/>
        <w:shd w:fill="F3F4F6"/>
      </w:pPr>
      <w:r>
        <w:rPr>
          <w:rFonts w:ascii="Liberation Mono" w:hAnsi="Liberation Mono"/>
          <w:sz w:val="16"/>
        </w:rPr>
        <w:t>pio device list</w:t>
      </w:r>
    </w:p>
    <w:p>
      <w:pPr>
        <w:spacing w:before="0" w:after="0"/>
        <w:ind w:left="317" w:right="115"/>
        <w:shd w:fill="F3F4F6"/>
      </w:pPr>
      <w:r>
        <w:rPr>
          <w:rFonts w:ascii="Liberation Mono" w:hAnsi="Liberation Mono"/>
          <w:sz w:val="16"/>
        </w:rPr>
        <w:t>ls -l /dev/serial/by-id/ 2&gt;/dev/null || true</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 Compile production without upload</w:t>
      </w:r>
    </w:p>
    <w:p>
      <w:pPr>
        <w:spacing w:before="0" w:after="0"/>
        <w:ind w:left="317" w:right="115"/>
        <w:shd w:fill="F3F4F6"/>
      </w:pPr>
      <w:r>
        <w:rPr>
          <w:rFonts w:ascii="Liberation Mono" w:hAnsi="Liberation Mono"/>
          <w:sz w:val="16"/>
        </w:rPr>
        <w:t>cd ~/tyrant-simple/firmware/teensy</w:t>
      </w:r>
    </w:p>
    <w:p>
      <w:pPr>
        <w:spacing w:before="0" w:after="0"/>
        <w:ind w:left="317" w:right="115"/>
        <w:shd w:fill="F3F4F6"/>
      </w:pPr>
      <w:r>
        <w:rPr>
          <w:rFonts w:ascii="Liberation Mono" w:hAnsi="Liberation Mono"/>
          <w:sz w:val="16"/>
        </w:rPr>
        <w:t>pio run -e teensy41</w:t>
      </w:r>
    </w:p>
    <w:p>
      <w:pPr>
        <w:spacing w:before="0" w:after="0"/>
        <w:ind w:left="317" w:right="115"/>
        <w:shd w:fill="F3F4F6"/>
      </w:pPr>
      <w:r>
        <w:rPr>
          <w:rFonts w:ascii="Liberation Mono" w:hAnsi="Liberation Mono"/>
          <w:sz w:val="16"/>
        </w:rPr>
        <w:t xml:space="preserve"> </w:t>
      </w:r>
    </w:p>
    <w:p>
      <w:pPr>
        <w:spacing w:before="0" w:after="0"/>
        <w:ind w:left="317" w:right="115"/>
        <w:shd w:fill="F3F4F6"/>
      </w:pPr>
      <w:r>
        <w:rPr>
          <w:rFonts w:ascii="Liberation Mono" w:hAnsi="Liberation Mono"/>
          <w:sz w:val="16"/>
        </w:rPr>
        <w:t># Upload safe production</w:t>
      </w:r>
    </w:p>
    <w:p>
      <w:pPr>
        <w:spacing w:before="0" w:after="0"/>
        <w:ind w:left="317" w:right="115"/>
        <w:shd w:fill="F3F4F6"/>
      </w:pPr>
      <w:r>
        <w:rPr>
          <w:rFonts w:ascii="Liberation Mono" w:hAnsi="Liberation Mono"/>
          <w:sz w:val="16"/>
        </w:rPr>
        <w:t>pio run -e teensy41 -t upload</w:t>
      </w:r>
    </w:p>
    <w:p>
      <w:pPr>
        <w:spacing w:after="40"/>
      </w:pPr>
    </w:p>
    <w:p>
      <w:pPr>
        <w:pStyle w:val="Heading1"/>
        <w:keepNext/>
        <w:spacing w:before="160" w:after="80"/>
      </w:pPr>
      <w:r>
        <w:t>35. Catatan validasi dan batas dokumen</w:t>
      </w:r>
    </w:p>
    <w:p>
      <w:pPr>
        <w:pStyle w:val="ListBullet"/>
        <w:spacing w:after="40"/>
      </w:pPr>
      <w:r>
        <w:t xml:space="preserve">Angka, topic, node, config, dan profile pada dokumen ini diambil dari snapshot </w:t>
      </w:r>
      <w:r>
        <w:rPr>
          <w:rFonts w:ascii="Liberation Mono" w:hAnsi="Liberation Mono"/>
          <w:sz w:val="17"/>
        </w:rPr>
        <w:t>tyrant-simple</w:t>
      </w:r>
      <w:r>
        <w:t xml:space="preserve"> terbaru yang memuat HIL + SysID + PWM skeleton.</w:t>
      </w:r>
    </w:p>
    <w:p>
      <w:pPr>
        <w:pStyle w:val="ListBullet"/>
        <w:spacing w:after="40"/>
      </w:pPr>
      <w:r>
        <w:t>Host-side generation validation sebelumnya melaporkan 155 Teensy test cases, 8 teleop Python tests, dan 10 simulator/profile tests; actual laptop/Teensy execution tetap harus dicatat sebagai local evidence.</w:t>
      </w:r>
    </w:p>
    <w:p>
      <w:pPr/>
      <w:r>
        <w:t>Sinkronisasi v1.3 mempertahankan hasil historis dan tidak menaikkan status PENDING/DEFERRED menjadi PASS. Bukti pengujian baru harus mencantumkan revisi kode/config, profile firmware, perangkat, serta hasil aktual.</w:t>
      </w:r>
    </w:p>
    <w:p>
      <w:pPr>
        <w:pStyle w:val="ListBullet"/>
        <w:spacing w:after="40"/>
      </w:pPr>
      <w:r>
        <w:t>Geometri sintetis, HIL dynamics, PWM placeholder 1100/1500/1900 us, dan control gains saat ini adalah development configuration, bukan final vehicle calibration.</w:t>
      </w:r>
    </w:p>
    <w:p>
      <w:pPr>
        <w:pStyle w:val="ListBullet"/>
        <w:spacing w:after="40"/>
      </w:pPr>
      <w:r>
        <w:t>Production AUTO sengaja readiness-gated. Jangan “memperbaiki” AUTONOMY_NOT_READY dengan mem-bypass safety gate.</w:t>
      </w:r>
    </w:p>
    <w:p>
      <w:pPr>
        <w:pStyle w:val="ListBullet"/>
        <w:spacing w:after="40"/>
      </w:pPr>
      <w:r>
        <w:t>micro-ROS agent lama boleh direuse selama Humble-compatible; ConnectionManager firmware yang bertanggung jawab melakukan reconnect client lifecycle.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Tyrant AUV development documentation • local baseline before Jetson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5"/>
      </w:rPr>
      <w:t>Tyrant Simple — Local Bring-up &amp;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Tyrant Simple — Local Bring-up &amp; Validation Guide</dc:title>
  <dc:subject>Local ROS2 / PlatformIO / Teensy bring-up and troubleshooting guide</dc:subject>
  <dc:creator>Tyrant AUV Project</dc:creator>
  <cp:keywords>Tyrant AUV, ROS2 Humble, Teensy 4.1, micro-ROS, PlatformIO, HIL, SysID</cp:keywords>
  <dc:description>generated by python-docx</dc:description>
  <cp:lastModifiedBy/>
  <cp:revision>1</cp:revision>
  <dcterms:created xsi:type="dcterms:W3CDTF">2013-12-23T23:15:00Z</dcterms:created>
  <dcterms:modified xsi:type="dcterms:W3CDTF">2013-12-23T23:15:00Z</dcterms:modified>
  <cp:category/>
  <cp:version>1.3</cp:version>
</cp:coreProperties>
</file>